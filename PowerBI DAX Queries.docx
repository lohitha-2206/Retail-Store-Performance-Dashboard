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344461" w14:textId="77777777" w:rsidR="00F823F9" w:rsidRDefault="00000000">
      <w:pPr>
        <w:pStyle w:val="Title"/>
      </w:pPr>
      <w:r>
        <w:t>Power BI DAX Capstone Project - Retail Store Performance Dashboard</w:t>
      </w:r>
    </w:p>
    <w:p w14:paraId="66302769" w14:textId="77777777" w:rsidR="00F823F9" w:rsidRDefault="00000000">
      <w:r>
        <w:t>Complete project containing 50 assignment questions covering all DAX concepts learned so far.</w:t>
      </w:r>
    </w:p>
    <w:p w14:paraId="6064CFD1" w14:textId="77777777" w:rsidR="00F823F9" w:rsidRDefault="00000000">
      <w:pPr>
        <w:pStyle w:val="Heading1"/>
      </w:pPr>
      <w:r>
        <w:t>Assignment Questions</w:t>
      </w:r>
    </w:p>
    <w:p w14:paraId="22AD9791" w14:textId="1E061329" w:rsidR="00F823F9" w:rsidRDefault="00F823F9"/>
    <w:p w14:paraId="78371809" w14:textId="55980C62" w:rsidR="008F5A7E" w:rsidRDefault="008F5A7E">
      <w:pPr>
        <w:rPr>
          <w:b/>
          <w:bCs/>
        </w:rPr>
      </w:pPr>
      <w:r w:rsidRPr="008F5A7E">
        <w:rPr>
          <w:b/>
          <w:bCs/>
        </w:rPr>
        <w:t>1. Create Total Revenue Measure</w:t>
      </w:r>
    </w:p>
    <w:p w14:paraId="2CD32ADC" w14:textId="77777777" w:rsidR="008F5A7E" w:rsidRDefault="008F5A7E" w:rsidP="008F5A7E">
      <w:r>
        <w:rPr>
          <w:b/>
          <w:bCs/>
        </w:rPr>
        <w:tab/>
      </w:r>
      <w:proofErr w:type="spellStart"/>
      <w:r w:rsidRPr="008F5A7E">
        <w:t>Total_Revenue</w:t>
      </w:r>
      <w:proofErr w:type="spellEnd"/>
      <w:r w:rsidRPr="008F5A7E">
        <w:t xml:space="preserve"> = SUM(</w:t>
      </w:r>
      <w:proofErr w:type="spellStart"/>
      <w:r w:rsidRPr="008F5A7E">
        <w:t>Fact_</w:t>
      </w:r>
      <w:proofErr w:type="gramStart"/>
      <w:r w:rsidRPr="008F5A7E">
        <w:t>Sales</w:t>
      </w:r>
      <w:proofErr w:type="spellEnd"/>
      <w:r w:rsidRPr="008F5A7E">
        <w:t>[</w:t>
      </w:r>
      <w:proofErr w:type="gramEnd"/>
      <w:r w:rsidRPr="008F5A7E">
        <w:t>Revenue])</w:t>
      </w:r>
    </w:p>
    <w:p w14:paraId="7D6DAEE6" w14:textId="7E93DE7C" w:rsidR="008F5A7E" w:rsidRPr="0091056A" w:rsidRDefault="00495AA2" w:rsidP="008F5A7E">
      <w:pPr>
        <w:rPr>
          <w:b/>
          <w:bCs/>
        </w:rPr>
      </w:pPr>
      <w:r w:rsidRPr="0091056A">
        <w:rPr>
          <w:b/>
          <w:bCs/>
        </w:rPr>
        <w:t>2. Create Total Quantity Measure</w:t>
      </w:r>
    </w:p>
    <w:p w14:paraId="1DFFDBC7" w14:textId="77777777" w:rsidR="00495AA2" w:rsidRPr="00495AA2" w:rsidRDefault="00495AA2" w:rsidP="00495AA2">
      <w:r>
        <w:tab/>
      </w:r>
      <w:proofErr w:type="spellStart"/>
      <w:r w:rsidRPr="00495AA2">
        <w:t>Total_Qty</w:t>
      </w:r>
      <w:proofErr w:type="spellEnd"/>
      <w:r w:rsidRPr="00495AA2">
        <w:t xml:space="preserve"> = SUM(</w:t>
      </w:r>
      <w:proofErr w:type="spellStart"/>
      <w:r w:rsidRPr="00495AA2">
        <w:t>Fact_</w:t>
      </w:r>
      <w:proofErr w:type="gramStart"/>
      <w:r w:rsidRPr="00495AA2">
        <w:t>Sales</w:t>
      </w:r>
      <w:proofErr w:type="spellEnd"/>
      <w:r w:rsidRPr="00495AA2">
        <w:t>[</w:t>
      </w:r>
      <w:proofErr w:type="gramEnd"/>
      <w:r w:rsidRPr="00495AA2">
        <w:t>Qty])</w:t>
      </w:r>
    </w:p>
    <w:p w14:paraId="1F7F7150" w14:textId="04332CB4" w:rsidR="00495AA2" w:rsidRPr="0091056A" w:rsidRDefault="00495AA2" w:rsidP="008F5A7E">
      <w:pPr>
        <w:rPr>
          <w:b/>
          <w:bCs/>
        </w:rPr>
      </w:pPr>
      <w:r w:rsidRPr="0091056A">
        <w:rPr>
          <w:b/>
          <w:bCs/>
        </w:rPr>
        <w:t>3. Count Total Invoices</w:t>
      </w:r>
    </w:p>
    <w:p w14:paraId="5D5F4541" w14:textId="77777777" w:rsidR="00495AA2" w:rsidRPr="00495AA2" w:rsidRDefault="00495AA2" w:rsidP="00495AA2">
      <w:r>
        <w:tab/>
      </w:r>
      <w:proofErr w:type="spellStart"/>
      <w:r w:rsidRPr="00495AA2">
        <w:t>Total_Invoices</w:t>
      </w:r>
      <w:proofErr w:type="spellEnd"/>
      <w:r w:rsidRPr="00495AA2">
        <w:t xml:space="preserve"> = COUNT(</w:t>
      </w:r>
      <w:proofErr w:type="spellStart"/>
      <w:r w:rsidRPr="00495AA2">
        <w:t>Fact_</w:t>
      </w:r>
      <w:proofErr w:type="gramStart"/>
      <w:r w:rsidRPr="00495AA2">
        <w:t>Sales</w:t>
      </w:r>
      <w:proofErr w:type="spellEnd"/>
      <w:r w:rsidRPr="00495AA2">
        <w:t>[</w:t>
      </w:r>
      <w:proofErr w:type="gramEnd"/>
      <w:r w:rsidRPr="00495AA2">
        <w:t>Invoice])</w:t>
      </w:r>
    </w:p>
    <w:p w14:paraId="05D8B4CB" w14:textId="56327BD9" w:rsidR="00495AA2" w:rsidRPr="0091056A" w:rsidRDefault="00495AA2" w:rsidP="008F5A7E">
      <w:pPr>
        <w:rPr>
          <w:b/>
          <w:bCs/>
        </w:rPr>
      </w:pPr>
      <w:r w:rsidRPr="0091056A">
        <w:rPr>
          <w:b/>
          <w:bCs/>
        </w:rPr>
        <w:t>4. Count Total Customers</w:t>
      </w:r>
    </w:p>
    <w:p w14:paraId="2ED8A3E7" w14:textId="77777777" w:rsidR="00495AA2" w:rsidRPr="00495AA2" w:rsidRDefault="00495AA2" w:rsidP="00495AA2">
      <w:r>
        <w:tab/>
      </w:r>
      <w:proofErr w:type="spellStart"/>
      <w:r w:rsidRPr="00495AA2">
        <w:t>Total_Customers</w:t>
      </w:r>
      <w:proofErr w:type="spellEnd"/>
      <w:r w:rsidRPr="00495AA2">
        <w:t xml:space="preserve"> = DISTINCTCOUNT(</w:t>
      </w:r>
      <w:proofErr w:type="spellStart"/>
      <w:r w:rsidRPr="00495AA2">
        <w:t>Fact_</w:t>
      </w:r>
      <w:proofErr w:type="gramStart"/>
      <w:r w:rsidRPr="00495AA2">
        <w:t>Sales</w:t>
      </w:r>
      <w:proofErr w:type="spellEnd"/>
      <w:r w:rsidRPr="00495AA2">
        <w:t>[</w:t>
      </w:r>
      <w:proofErr w:type="spellStart"/>
      <w:proofErr w:type="gramEnd"/>
      <w:r w:rsidRPr="00495AA2">
        <w:t>Customer_ID</w:t>
      </w:r>
      <w:proofErr w:type="spellEnd"/>
      <w:r w:rsidRPr="00495AA2">
        <w:t>])</w:t>
      </w:r>
    </w:p>
    <w:p w14:paraId="747A5D87" w14:textId="3F909220" w:rsidR="00495AA2" w:rsidRPr="0091056A" w:rsidRDefault="00495AA2" w:rsidP="008F5A7E">
      <w:pPr>
        <w:rPr>
          <w:b/>
          <w:bCs/>
        </w:rPr>
      </w:pPr>
      <w:r w:rsidRPr="0091056A">
        <w:rPr>
          <w:b/>
          <w:bCs/>
        </w:rPr>
        <w:t>5. Count Total Transactions</w:t>
      </w:r>
    </w:p>
    <w:p w14:paraId="7EF46754" w14:textId="77777777" w:rsidR="00495AA2" w:rsidRPr="00495AA2" w:rsidRDefault="00495AA2" w:rsidP="00495AA2">
      <w:r>
        <w:tab/>
      </w:r>
      <w:proofErr w:type="spellStart"/>
      <w:r w:rsidRPr="00495AA2">
        <w:t>Total_Trans</w:t>
      </w:r>
      <w:proofErr w:type="spellEnd"/>
      <w:r w:rsidRPr="00495AA2">
        <w:t xml:space="preserve"> = COUNTROWS(</w:t>
      </w:r>
      <w:proofErr w:type="spellStart"/>
      <w:r w:rsidRPr="00495AA2">
        <w:t>Fact_Sales</w:t>
      </w:r>
      <w:proofErr w:type="spellEnd"/>
      <w:r w:rsidRPr="00495AA2">
        <w:t>)</w:t>
      </w:r>
    </w:p>
    <w:p w14:paraId="2EC51D29" w14:textId="5D0DB704" w:rsidR="00495AA2" w:rsidRPr="0091056A" w:rsidRDefault="00495AA2" w:rsidP="008F5A7E">
      <w:pPr>
        <w:rPr>
          <w:b/>
          <w:bCs/>
        </w:rPr>
      </w:pPr>
      <w:r w:rsidRPr="0091056A">
        <w:rPr>
          <w:b/>
          <w:bCs/>
        </w:rPr>
        <w:t>6. Calculate Revenue using Qty * Price</w:t>
      </w:r>
    </w:p>
    <w:p w14:paraId="29610679" w14:textId="77777777" w:rsidR="0009622F" w:rsidRDefault="0009622F" w:rsidP="0009622F">
      <w:r>
        <w:rPr>
          <w:b/>
          <w:bCs/>
        </w:rPr>
        <w:tab/>
      </w:r>
      <w:proofErr w:type="spellStart"/>
      <w:r w:rsidRPr="0009622F">
        <w:t>Total_Revenue_X</w:t>
      </w:r>
      <w:proofErr w:type="spellEnd"/>
      <w:r w:rsidRPr="0009622F">
        <w:t xml:space="preserve"> = </w:t>
      </w:r>
      <w:proofErr w:type="gramStart"/>
      <w:r w:rsidRPr="0009622F">
        <w:t>SUMX(</w:t>
      </w:r>
      <w:proofErr w:type="spellStart"/>
      <w:proofErr w:type="gramEnd"/>
      <w:r w:rsidRPr="0009622F">
        <w:t>Fact_Sales</w:t>
      </w:r>
      <w:proofErr w:type="spellEnd"/>
      <w:r w:rsidRPr="0009622F">
        <w:t>, (</w:t>
      </w:r>
      <w:proofErr w:type="spellStart"/>
      <w:r w:rsidRPr="0009622F">
        <w:t>Fact_</w:t>
      </w:r>
      <w:proofErr w:type="gramStart"/>
      <w:r w:rsidRPr="0009622F">
        <w:t>Sales</w:t>
      </w:r>
      <w:proofErr w:type="spellEnd"/>
      <w:r w:rsidRPr="0009622F">
        <w:t>[</w:t>
      </w:r>
      <w:proofErr w:type="gramEnd"/>
      <w:r w:rsidRPr="0009622F">
        <w:t>Qty]*</w:t>
      </w:r>
      <w:proofErr w:type="spellStart"/>
      <w:r w:rsidRPr="0009622F">
        <w:t>Fact_</w:t>
      </w:r>
      <w:proofErr w:type="gramStart"/>
      <w:r w:rsidRPr="0009622F">
        <w:t>Sales</w:t>
      </w:r>
      <w:proofErr w:type="spellEnd"/>
      <w:r w:rsidRPr="0009622F">
        <w:t>[</w:t>
      </w:r>
      <w:proofErr w:type="gramEnd"/>
      <w:r w:rsidRPr="0009622F">
        <w:t>Price])-</w:t>
      </w:r>
      <w:proofErr w:type="spellStart"/>
      <w:r w:rsidRPr="0009622F">
        <w:t>Fact_</w:t>
      </w:r>
      <w:proofErr w:type="gramStart"/>
      <w:r w:rsidRPr="0009622F">
        <w:t>Sales</w:t>
      </w:r>
      <w:proofErr w:type="spellEnd"/>
      <w:r w:rsidRPr="0009622F">
        <w:t>[</w:t>
      </w:r>
      <w:proofErr w:type="gramEnd"/>
      <w:r w:rsidRPr="0009622F">
        <w:t>Discount])</w:t>
      </w:r>
    </w:p>
    <w:p w14:paraId="5C9F64BD" w14:textId="71BE2203" w:rsidR="0009622F" w:rsidRPr="0091056A" w:rsidRDefault="0009622F" w:rsidP="0009622F">
      <w:pPr>
        <w:rPr>
          <w:b/>
          <w:bCs/>
        </w:rPr>
      </w:pPr>
      <w:r w:rsidRPr="0091056A">
        <w:rPr>
          <w:b/>
          <w:bCs/>
        </w:rPr>
        <w:t>7. Calculate Total Cost</w:t>
      </w:r>
    </w:p>
    <w:p w14:paraId="3B0926CC" w14:textId="77777777" w:rsidR="0009622F" w:rsidRPr="0009622F" w:rsidRDefault="0009622F" w:rsidP="0009622F">
      <w:r>
        <w:tab/>
      </w:r>
      <w:proofErr w:type="spellStart"/>
      <w:r w:rsidRPr="0009622F">
        <w:t>Total_Cost</w:t>
      </w:r>
      <w:proofErr w:type="spellEnd"/>
      <w:r w:rsidRPr="0009622F">
        <w:t xml:space="preserve"> = </w:t>
      </w:r>
      <w:proofErr w:type="gramStart"/>
      <w:r w:rsidRPr="0009622F">
        <w:t>SUMX(</w:t>
      </w:r>
      <w:proofErr w:type="spellStart"/>
      <w:proofErr w:type="gramEnd"/>
      <w:r w:rsidRPr="0009622F">
        <w:t>Fact_Sales</w:t>
      </w:r>
      <w:proofErr w:type="spellEnd"/>
      <w:r w:rsidRPr="0009622F">
        <w:t xml:space="preserve">, </w:t>
      </w:r>
      <w:proofErr w:type="spellStart"/>
      <w:r w:rsidRPr="0009622F">
        <w:t>Fact_</w:t>
      </w:r>
      <w:proofErr w:type="gramStart"/>
      <w:r w:rsidRPr="0009622F">
        <w:t>Sales</w:t>
      </w:r>
      <w:proofErr w:type="spellEnd"/>
      <w:r w:rsidRPr="0009622F">
        <w:t>[</w:t>
      </w:r>
      <w:proofErr w:type="gramEnd"/>
      <w:r w:rsidRPr="0009622F">
        <w:t>Qty]*</w:t>
      </w:r>
      <w:proofErr w:type="spellStart"/>
      <w:r w:rsidRPr="0009622F">
        <w:t>Fact_</w:t>
      </w:r>
      <w:proofErr w:type="gramStart"/>
      <w:r w:rsidRPr="0009622F">
        <w:t>Sales</w:t>
      </w:r>
      <w:proofErr w:type="spellEnd"/>
      <w:r w:rsidRPr="0009622F">
        <w:t>[</w:t>
      </w:r>
      <w:proofErr w:type="gramEnd"/>
      <w:r w:rsidRPr="0009622F">
        <w:t>Cost])</w:t>
      </w:r>
    </w:p>
    <w:p w14:paraId="539FB787" w14:textId="2836929F" w:rsidR="0009622F" w:rsidRPr="0091056A" w:rsidRDefault="0009622F" w:rsidP="0009622F">
      <w:pPr>
        <w:rPr>
          <w:b/>
          <w:bCs/>
        </w:rPr>
      </w:pPr>
      <w:r w:rsidRPr="0091056A">
        <w:rPr>
          <w:b/>
          <w:bCs/>
        </w:rPr>
        <w:t>8. Calculate Total Profit</w:t>
      </w:r>
    </w:p>
    <w:p w14:paraId="5994D00C" w14:textId="77777777" w:rsidR="0009622F" w:rsidRPr="0009622F" w:rsidRDefault="0009622F" w:rsidP="0009622F">
      <w:r>
        <w:tab/>
      </w:r>
      <w:proofErr w:type="spellStart"/>
      <w:r w:rsidRPr="0009622F">
        <w:t>Total_Profit</w:t>
      </w:r>
      <w:proofErr w:type="spellEnd"/>
      <w:r w:rsidRPr="0009622F">
        <w:t xml:space="preserve"> = </w:t>
      </w:r>
      <w:proofErr w:type="gramStart"/>
      <w:r w:rsidRPr="0009622F">
        <w:t>SUMX(</w:t>
      </w:r>
      <w:proofErr w:type="spellStart"/>
      <w:proofErr w:type="gramEnd"/>
      <w:r w:rsidRPr="0009622F">
        <w:t>Fact_Sales</w:t>
      </w:r>
      <w:proofErr w:type="spellEnd"/>
      <w:r w:rsidRPr="0009622F">
        <w:t>, (</w:t>
      </w:r>
      <w:proofErr w:type="spellStart"/>
      <w:r w:rsidRPr="0009622F">
        <w:t>Fact_</w:t>
      </w:r>
      <w:proofErr w:type="gramStart"/>
      <w:r w:rsidRPr="0009622F">
        <w:t>Sales</w:t>
      </w:r>
      <w:proofErr w:type="spellEnd"/>
      <w:r w:rsidRPr="0009622F">
        <w:t>[</w:t>
      </w:r>
      <w:proofErr w:type="gramEnd"/>
      <w:r w:rsidRPr="0009622F">
        <w:t>Revenue]-(</w:t>
      </w:r>
      <w:proofErr w:type="spellStart"/>
      <w:r w:rsidRPr="0009622F">
        <w:t>Fact_</w:t>
      </w:r>
      <w:proofErr w:type="gramStart"/>
      <w:r w:rsidRPr="0009622F">
        <w:t>Sales</w:t>
      </w:r>
      <w:proofErr w:type="spellEnd"/>
      <w:r w:rsidRPr="0009622F">
        <w:t>[</w:t>
      </w:r>
      <w:proofErr w:type="gramEnd"/>
      <w:r w:rsidRPr="0009622F">
        <w:t>Qty]*</w:t>
      </w:r>
      <w:proofErr w:type="spellStart"/>
      <w:r w:rsidRPr="0009622F">
        <w:t>Fact_</w:t>
      </w:r>
      <w:proofErr w:type="gramStart"/>
      <w:r w:rsidRPr="0009622F">
        <w:t>Sales</w:t>
      </w:r>
      <w:proofErr w:type="spellEnd"/>
      <w:r w:rsidRPr="0009622F">
        <w:t>[</w:t>
      </w:r>
      <w:proofErr w:type="gramEnd"/>
      <w:r w:rsidRPr="0009622F">
        <w:t>Cost])))</w:t>
      </w:r>
    </w:p>
    <w:p w14:paraId="7CC00AA2" w14:textId="438E1F07" w:rsidR="0009622F" w:rsidRPr="0091056A" w:rsidRDefault="0058379A" w:rsidP="0009622F">
      <w:pPr>
        <w:rPr>
          <w:b/>
          <w:bCs/>
        </w:rPr>
      </w:pPr>
      <w:r w:rsidRPr="0091056A">
        <w:rPr>
          <w:b/>
          <w:bCs/>
        </w:rPr>
        <w:t>9. Calculate Total Discount</w:t>
      </w:r>
    </w:p>
    <w:p w14:paraId="195641AC" w14:textId="77777777" w:rsidR="00D769E0" w:rsidRPr="00D769E0" w:rsidRDefault="0058379A" w:rsidP="00D769E0">
      <w:r>
        <w:tab/>
      </w:r>
      <w:proofErr w:type="spellStart"/>
      <w:r w:rsidR="00D769E0" w:rsidRPr="00D769E0">
        <w:t>Total_Discount</w:t>
      </w:r>
      <w:proofErr w:type="spellEnd"/>
      <w:r w:rsidR="00D769E0" w:rsidRPr="00D769E0">
        <w:t xml:space="preserve"> = SUM(</w:t>
      </w:r>
      <w:proofErr w:type="spellStart"/>
      <w:r w:rsidR="00D769E0" w:rsidRPr="00D769E0">
        <w:t>Fact_</w:t>
      </w:r>
      <w:proofErr w:type="gramStart"/>
      <w:r w:rsidR="00D769E0" w:rsidRPr="00D769E0">
        <w:t>Sales</w:t>
      </w:r>
      <w:proofErr w:type="spellEnd"/>
      <w:r w:rsidR="00D769E0" w:rsidRPr="00D769E0">
        <w:t>[</w:t>
      </w:r>
      <w:proofErr w:type="gramEnd"/>
      <w:r w:rsidR="00D769E0" w:rsidRPr="00D769E0">
        <w:t>Discount])</w:t>
      </w:r>
    </w:p>
    <w:p w14:paraId="76D1C225" w14:textId="7AF2023D" w:rsidR="0058379A" w:rsidRPr="0091056A" w:rsidRDefault="00D769E0" w:rsidP="0009622F">
      <w:pPr>
        <w:rPr>
          <w:b/>
          <w:bCs/>
        </w:rPr>
      </w:pPr>
      <w:r w:rsidRPr="0091056A">
        <w:rPr>
          <w:b/>
          <w:bCs/>
        </w:rPr>
        <w:lastRenderedPageBreak/>
        <w:t>10. Calculate Margin %</w:t>
      </w:r>
    </w:p>
    <w:p w14:paraId="11C50454" w14:textId="77777777" w:rsidR="00D769E0" w:rsidRPr="00D769E0" w:rsidRDefault="00D769E0" w:rsidP="00D769E0">
      <w:r>
        <w:tab/>
      </w:r>
      <w:r w:rsidRPr="00D769E0">
        <w:t>Margin % = DIVIDE([</w:t>
      </w:r>
      <w:proofErr w:type="spellStart"/>
      <w:r w:rsidRPr="00D769E0">
        <w:t>Total_Profit</w:t>
      </w:r>
      <w:proofErr w:type="spellEnd"/>
      <w:proofErr w:type="gramStart"/>
      <w:r w:rsidRPr="00D769E0">
        <w:t>],[</w:t>
      </w:r>
      <w:proofErr w:type="spellStart"/>
      <w:proofErr w:type="gramEnd"/>
      <w:r w:rsidRPr="00D769E0">
        <w:t>Total_Revenue</w:t>
      </w:r>
      <w:proofErr w:type="spellEnd"/>
      <w:r w:rsidRPr="00D769E0">
        <w:t>])</w:t>
      </w:r>
    </w:p>
    <w:p w14:paraId="1D252231" w14:textId="46D1E01E" w:rsidR="00D769E0" w:rsidRPr="0091056A" w:rsidRDefault="00D769E0" w:rsidP="0009622F">
      <w:pPr>
        <w:rPr>
          <w:b/>
          <w:bCs/>
        </w:rPr>
      </w:pPr>
      <w:r w:rsidRPr="0091056A">
        <w:rPr>
          <w:b/>
          <w:bCs/>
        </w:rPr>
        <w:t>11. Find Dubai Revenue</w:t>
      </w:r>
    </w:p>
    <w:p w14:paraId="17E268A1" w14:textId="77777777" w:rsidR="00D769E0" w:rsidRPr="00D769E0" w:rsidRDefault="00D769E0" w:rsidP="00D769E0">
      <w:r>
        <w:tab/>
      </w:r>
      <w:proofErr w:type="spellStart"/>
      <w:r w:rsidRPr="00D769E0">
        <w:t>Dubai_Revenue</w:t>
      </w:r>
      <w:proofErr w:type="spellEnd"/>
      <w:r w:rsidRPr="00D769E0">
        <w:t xml:space="preserve"> = CALCULATE(SUM(</w:t>
      </w:r>
      <w:proofErr w:type="spellStart"/>
      <w:r w:rsidRPr="00D769E0">
        <w:t>Fact_</w:t>
      </w:r>
      <w:proofErr w:type="gramStart"/>
      <w:r w:rsidRPr="00D769E0">
        <w:t>Sales</w:t>
      </w:r>
      <w:proofErr w:type="spellEnd"/>
      <w:r w:rsidRPr="00D769E0">
        <w:t>[</w:t>
      </w:r>
      <w:proofErr w:type="gramEnd"/>
      <w:r w:rsidRPr="00D769E0">
        <w:t xml:space="preserve">Revenue]), </w:t>
      </w:r>
      <w:proofErr w:type="spellStart"/>
      <w:r w:rsidRPr="00D769E0">
        <w:t>Fact_</w:t>
      </w:r>
      <w:proofErr w:type="gramStart"/>
      <w:r w:rsidRPr="00D769E0">
        <w:t>Sales</w:t>
      </w:r>
      <w:proofErr w:type="spellEnd"/>
      <w:r w:rsidRPr="00D769E0">
        <w:t>[</w:t>
      </w:r>
      <w:proofErr w:type="gramEnd"/>
      <w:r w:rsidRPr="00D769E0">
        <w:t>City]="Dubai")</w:t>
      </w:r>
    </w:p>
    <w:p w14:paraId="629F3558" w14:textId="4DD89A8A" w:rsidR="00D769E0" w:rsidRPr="0091056A" w:rsidRDefault="00D769E0" w:rsidP="0009622F">
      <w:pPr>
        <w:rPr>
          <w:b/>
          <w:bCs/>
        </w:rPr>
      </w:pPr>
      <w:r w:rsidRPr="0091056A">
        <w:rPr>
          <w:b/>
          <w:bCs/>
        </w:rPr>
        <w:t>12. Find Abu Dhabi Revenue</w:t>
      </w:r>
    </w:p>
    <w:p w14:paraId="730B5560" w14:textId="77777777" w:rsidR="00D769E0" w:rsidRPr="00D769E0" w:rsidRDefault="00D769E0" w:rsidP="00D769E0">
      <w:r>
        <w:tab/>
      </w:r>
      <w:proofErr w:type="spellStart"/>
      <w:r w:rsidRPr="00D769E0">
        <w:t>AbuDhabi_Revenue</w:t>
      </w:r>
      <w:proofErr w:type="spellEnd"/>
      <w:r w:rsidRPr="00D769E0">
        <w:t xml:space="preserve"> = CALCULATE(SUM(</w:t>
      </w:r>
      <w:proofErr w:type="spellStart"/>
      <w:r w:rsidRPr="00D769E0">
        <w:t>Fact_</w:t>
      </w:r>
      <w:proofErr w:type="gramStart"/>
      <w:r w:rsidRPr="00D769E0">
        <w:t>Sales</w:t>
      </w:r>
      <w:proofErr w:type="spellEnd"/>
      <w:r w:rsidRPr="00D769E0">
        <w:t>[</w:t>
      </w:r>
      <w:proofErr w:type="gramEnd"/>
      <w:r w:rsidRPr="00D769E0">
        <w:t xml:space="preserve">Revenue]), </w:t>
      </w:r>
      <w:proofErr w:type="spellStart"/>
      <w:r w:rsidRPr="00D769E0">
        <w:t>Fact_</w:t>
      </w:r>
      <w:proofErr w:type="gramStart"/>
      <w:r w:rsidRPr="00D769E0">
        <w:t>Sales</w:t>
      </w:r>
      <w:proofErr w:type="spellEnd"/>
      <w:r w:rsidRPr="00D769E0">
        <w:t>[</w:t>
      </w:r>
      <w:proofErr w:type="gramEnd"/>
      <w:r w:rsidRPr="00D769E0">
        <w:t>City]="Abu Dhabi")</w:t>
      </w:r>
    </w:p>
    <w:p w14:paraId="71B5F498" w14:textId="4D9B326D" w:rsidR="00D769E0" w:rsidRPr="0091056A" w:rsidRDefault="00D769E0" w:rsidP="0009622F">
      <w:pPr>
        <w:rPr>
          <w:b/>
          <w:bCs/>
        </w:rPr>
      </w:pPr>
      <w:r w:rsidRPr="0091056A">
        <w:rPr>
          <w:b/>
          <w:bCs/>
        </w:rPr>
        <w:t>13. Find Furniture Revenue</w:t>
      </w:r>
    </w:p>
    <w:p w14:paraId="0D184DB6" w14:textId="77777777" w:rsidR="005A14B8" w:rsidRPr="005A14B8" w:rsidRDefault="00D769E0" w:rsidP="005A14B8">
      <w:r>
        <w:tab/>
      </w:r>
      <w:r w:rsidR="005A14B8" w:rsidRPr="005A14B8">
        <w:t>Category = RELATED(</w:t>
      </w:r>
      <w:proofErr w:type="spellStart"/>
      <w:r w:rsidR="005A14B8" w:rsidRPr="005A14B8">
        <w:t>Dim_</w:t>
      </w:r>
      <w:proofErr w:type="gramStart"/>
      <w:r w:rsidR="005A14B8" w:rsidRPr="005A14B8">
        <w:t>Product</w:t>
      </w:r>
      <w:proofErr w:type="spellEnd"/>
      <w:r w:rsidR="005A14B8" w:rsidRPr="005A14B8">
        <w:t>[</w:t>
      </w:r>
      <w:proofErr w:type="gramEnd"/>
      <w:r w:rsidR="005A14B8" w:rsidRPr="005A14B8">
        <w:t>Category])</w:t>
      </w:r>
    </w:p>
    <w:p w14:paraId="5C466A01" w14:textId="77777777" w:rsidR="005A14B8" w:rsidRPr="005A14B8" w:rsidRDefault="005A14B8" w:rsidP="005A14B8">
      <w:r>
        <w:tab/>
      </w:r>
      <w:proofErr w:type="spellStart"/>
      <w:r w:rsidRPr="005A14B8">
        <w:t>Furniture_Revenue</w:t>
      </w:r>
      <w:proofErr w:type="spellEnd"/>
      <w:r w:rsidRPr="005A14B8">
        <w:t xml:space="preserve"> = CALCULATE(SUM(</w:t>
      </w:r>
      <w:proofErr w:type="spellStart"/>
      <w:r w:rsidRPr="005A14B8">
        <w:t>Fact_</w:t>
      </w:r>
      <w:proofErr w:type="gramStart"/>
      <w:r w:rsidRPr="005A14B8">
        <w:t>Sales</w:t>
      </w:r>
      <w:proofErr w:type="spellEnd"/>
      <w:r w:rsidRPr="005A14B8">
        <w:t>[</w:t>
      </w:r>
      <w:proofErr w:type="gramEnd"/>
      <w:r w:rsidRPr="005A14B8">
        <w:t xml:space="preserve">Revenue]), </w:t>
      </w:r>
      <w:proofErr w:type="spellStart"/>
      <w:r w:rsidRPr="005A14B8">
        <w:t>Fact_</w:t>
      </w:r>
      <w:proofErr w:type="gramStart"/>
      <w:r w:rsidRPr="005A14B8">
        <w:t>Sales</w:t>
      </w:r>
      <w:proofErr w:type="spellEnd"/>
      <w:r w:rsidRPr="005A14B8">
        <w:t>[</w:t>
      </w:r>
      <w:proofErr w:type="gramEnd"/>
      <w:r w:rsidRPr="005A14B8">
        <w:t>Category]="Furniture")</w:t>
      </w:r>
    </w:p>
    <w:p w14:paraId="1447F9DC" w14:textId="2BE49D03" w:rsidR="00D769E0" w:rsidRPr="0091056A" w:rsidRDefault="005A14B8" w:rsidP="0009622F">
      <w:pPr>
        <w:rPr>
          <w:b/>
          <w:bCs/>
        </w:rPr>
      </w:pPr>
      <w:r w:rsidRPr="0091056A">
        <w:rPr>
          <w:b/>
          <w:bCs/>
        </w:rPr>
        <w:t>14. Revenue where Qty &gt; 5</w:t>
      </w:r>
    </w:p>
    <w:p w14:paraId="4EC28A28" w14:textId="77777777" w:rsidR="005A14B8" w:rsidRPr="005A14B8" w:rsidRDefault="005A14B8" w:rsidP="005A14B8">
      <w:r>
        <w:tab/>
      </w:r>
      <w:proofErr w:type="spellStart"/>
      <w:r w:rsidRPr="005A14B8">
        <w:t>Revenue_Qty</w:t>
      </w:r>
      <w:proofErr w:type="spellEnd"/>
      <w:r w:rsidRPr="005A14B8">
        <w:t>&gt;5 = CALCULATE(SUM(</w:t>
      </w:r>
      <w:proofErr w:type="spellStart"/>
      <w:r w:rsidRPr="005A14B8">
        <w:t>Fact_</w:t>
      </w:r>
      <w:proofErr w:type="gramStart"/>
      <w:r w:rsidRPr="005A14B8">
        <w:t>Sales</w:t>
      </w:r>
      <w:proofErr w:type="spellEnd"/>
      <w:r w:rsidRPr="005A14B8">
        <w:t>[</w:t>
      </w:r>
      <w:proofErr w:type="gramEnd"/>
      <w:r w:rsidRPr="005A14B8">
        <w:t xml:space="preserve">Revenue]), </w:t>
      </w:r>
      <w:proofErr w:type="spellStart"/>
      <w:r w:rsidRPr="005A14B8">
        <w:t>Fact_</w:t>
      </w:r>
      <w:proofErr w:type="gramStart"/>
      <w:r w:rsidRPr="005A14B8">
        <w:t>Sales</w:t>
      </w:r>
      <w:proofErr w:type="spellEnd"/>
      <w:r w:rsidRPr="005A14B8">
        <w:t>[</w:t>
      </w:r>
      <w:proofErr w:type="gramEnd"/>
      <w:r w:rsidRPr="005A14B8">
        <w:t>Qty]&gt;5)</w:t>
      </w:r>
    </w:p>
    <w:p w14:paraId="5B55F677" w14:textId="15331A05" w:rsidR="005A14B8" w:rsidRPr="0091056A" w:rsidRDefault="005A14B8" w:rsidP="0009622F">
      <w:pPr>
        <w:rPr>
          <w:b/>
          <w:bCs/>
        </w:rPr>
      </w:pPr>
      <w:r w:rsidRPr="0091056A">
        <w:rPr>
          <w:b/>
          <w:bCs/>
        </w:rPr>
        <w:t>15. Revenue where Discount &gt; 100</w:t>
      </w:r>
    </w:p>
    <w:p w14:paraId="5171BEA8" w14:textId="77777777" w:rsidR="005A14B8" w:rsidRPr="005A14B8" w:rsidRDefault="005A14B8" w:rsidP="005A14B8">
      <w:r>
        <w:tab/>
      </w:r>
      <w:proofErr w:type="spellStart"/>
      <w:r w:rsidRPr="005A14B8">
        <w:t>Revenue_dis</w:t>
      </w:r>
      <w:proofErr w:type="spellEnd"/>
      <w:r w:rsidRPr="005A14B8">
        <w:t>&gt;100 = CALCULATE(SUM(</w:t>
      </w:r>
      <w:proofErr w:type="spellStart"/>
      <w:r w:rsidRPr="005A14B8">
        <w:t>Fact_</w:t>
      </w:r>
      <w:proofErr w:type="gramStart"/>
      <w:r w:rsidRPr="005A14B8">
        <w:t>Sales</w:t>
      </w:r>
      <w:proofErr w:type="spellEnd"/>
      <w:r w:rsidRPr="005A14B8">
        <w:t>[</w:t>
      </w:r>
      <w:proofErr w:type="gramEnd"/>
      <w:r w:rsidRPr="005A14B8">
        <w:t xml:space="preserve">Revenue]), </w:t>
      </w:r>
      <w:proofErr w:type="spellStart"/>
      <w:r w:rsidRPr="005A14B8">
        <w:t>Fact_</w:t>
      </w:r>
      <w:proofErr w:type="gramStart"/>
      <w:r w:rsidRPr="005A14B8">
        <w:t>Sales</w:t>
      </w:r>
      <w:proofErr w:type="spellEnd"/>
      <w:r w:rsidRPr="005A14B8">
        <w:t>[</w:t>
      </w:r>
      <w:proofErr w:type="gramEnd"/>
      <w:r w:rsidRPr="005A14B8">
        <w:t>Discount]&gt;100)</w:t>
      </w:r>
    </w:p>
    <w:p w14:paraId="7C6D0957" w14:textId="3AEB8008" w:rsidR="005A14B8" w:rsidRPr="0091056A" w:rsidRDefault="005A14B8" w:rsidP="0009622F">
      <w:pPr>
        <w:rPr>
          <w:b/>
          <w:bCs/>
        </w:rPr>
      </w:pPr>
      <w:r w:rsidRPr="0091056A">
        <w:rPr>
          <w:b/>
          <w:bCs/>
        </w:rPr>
        <w:t>16. Transactions with Revenue &gt; 5000</w:t>
      </w:r>
    </w:p>
    <w:p w14:paraId="1D4AA7D2" w14:textId="77777777" w:rsidR="005A14B8" w:rsidRPr="005A14B8" w:rsidRDefault="005A14B8" w:rsidP="005A14B8">
      <w:r>
        <w:tab/>
      </w:r>
      <w:proofErr w:type="spellStart"/>
      <w:r w:rsidRPr="005A14B8">
        <w:t>Trans_Revenue</w:t>
      </w:r>
      <w:proofErr w:type="spellEnd"/>
      <w:r w:rsidRPr="005A14B8">
        <w:t xml:space="preserve">&gt;5000 = </w:t>
      </w:r>
      <w:proofErr w:type="gramStart"/>
      <w:r w:rsidRPr="005A14B8">
        <w:t>FILTER(</w:t>
      </w:r>
      <w:proofErr w:type="spellStart"/>
      <w:proofErr w:type="gramEnd"/>
      <w:r w:rsidRPr="005A14B8">
        <w:t>Fact_Sales</w:t>
      </w:r>
      <w:proofErr w:type="spellEnd"/>
      <w:r w:rsidRPr="005A14B8">
        <w:t xml:space="preserve">, </w:t>
      </w:r>
      <w:proofErr w:type="spellStart"/>
      <w:r w:rsidRPr="005A14B8">
        <w:t>Fact_</w:t>
      </w:r>
      <w:proofErr w:type="gramStart"/>
      <w:r w:rsidRPr="005A14B8">
        <w:t>Sales</w:t>
      </w:r>
      <w:proofErr w:type="spellEnd"/>
      <w:r w:rsidRPr="005A14B8">
        <w:t>[</w:t>
      </w:r>
      <w:proofErr w:type="gramEnd"/>
      <w:r w:rsidRPr="005A14B8">
        <w:t>Revenue]&gt;5000)</w:t>
      </w:r>
    </w:p>
    <w:p w14:paraId="48B5818D" w14:textId="412060CA" w:rsidR="005A14B8" w:rsidRPr="0091056A" w:rsidRDefault="005A14B8" w:rsidP="0009622F">
      <w:pPr>
        <w:rPr>
          <w:b/>
          <w:bCs/>
        </w:rPr>
      </w:pPr>
      <w:r w:rsidRPr="0091056A">
        <w:rPr>
          <w:b/>
          <w:bCs/>
        </w:rPr>
        <w:t>17. Transactions with Qty &gt;= 6</w:t>
      </w:r>
    </w:p>
    <w:p w14:paraId="093A3536" w14:textId="77777777" w:rsidR="005A14B8" w:rsidRPr="005A14B8" w:rsidRDefault="005A14B8" w:rsidP="005A14B8">
      <w:r>
        <w:tab/>
      </w:r>
      <w:proofErr w:type="spellStart"/>
      <w:r w:rsidRPr="005A14B8">
        <w:t>Trans_Qty</w:t>
      </w:r>
      <w:proofErr w:type="spellEnd"/>
      <w:r w:rsidRPr="005A14B8">
        <w:t xml:space="preserve">&gt;6 = </w:t>
      </w:r>
      <w:proofErr w:type="gramStart"/>
      <w:r w:rsidRPr="005A14B8">
        <w:t>FILTER(</w:t>
      </w:r>
      <w:proofErr w:type="spellStart"/>
      <w:proofErr w:type="gramEnd"/>
      <w:r w:rsidRPr="005A14B8">
        <w:t>Fact_Sales</w:t>
      </w:r>
      <w:proofErr w:type="spellEnd"/>
      <w:r w:rsidRPr="005A14B8">
        <w:t xml:space="preserve">, </w:t>
      </w:r>
      <w:proofErr w:type="spellStart"/>
      <w:r w:rsidRPr="005A14B8">
        <w:t>Fact_</w:t>
      </w:r>
      <w:proofErr w:type="gramStart"/>
      <w:r w:rsidRPr="005A14B8">
        <w:t>Sales</w:t>
      </w:r>
      <w:proofErr w:type="spellEnd"/>
      <w:r w:rsidRPr="005A14B8">
        <w:t>[</w:t>
      </w:r>
      <w:proofErr w:type="gramEnd"/>
      <w:r w:rsidRPr="005A14B8">
        <w:t>Qty]&gt;=6)</w:t>
      </w:r>
    </w:p>
    <w:p w14:paraId="7BEB5FEE" w14:textId="4BA757D0" w:rsidR="005A14B8" w:rsidRPr="0091056A" w:rsidRDefault="005A14B8" w:rsidP="0009622F">
      <w:pPr>
        <w:rPr>
          <w:b/>
          <w:bCs/>
        </w:rPr>
      </w:pPr>
      <w:r w:rsidRPr="0091056A">
        <w:rPr>
          <w:b/>
          <w:bCs/>
        </w:rPr>
        <w:t>18. Revenue Ignoring City Slicer</w:t>
      </w:r>
    </w:p>
    <w:p w14:paraId="647FE2D0" w14:textId="77777777" w:rsidR="005A14B8" w:rsidRPr="005A14B8" w:rsidRDefault="005A14B8" w:rsidP="005A14B8">
      <w:r>
        <w:tab/>
      </w:r>
      <w:proofErr w:type="spellStart"/>
      <w:r w:rsidRPr="005A14B8">
        <w:t>Revenue_Ign_City_Slicer</w:t>
      </w:r>
      <w:proofErr w:type="spellEnd"/>
      <w:r w:rsidRPr="005A14B8">
        <w:t xml:space="preserve"> = CALCULATE([</w:t>
      </w:r>
      <w:proofErr w:type="spellStart"/>
      <w:r w:rsidRPr="005A14B8">
        <w:t>Total_Revenue</w:t>
      </w:r>
      <w:proofErr w:type="spellEnd"/>
      <w:r w:rsidRPr="005A14B8">
        <w:t>], ALL(</w:t>
      </w:r>
      <w:proofErr w:type="spellStart"/>
      <w:r w:rsidRPr="005A14B8">
        <w:t>Fact_</w:t>
      </w:r>
      <w:proofErr w:type="gramStart"/>
      <w:r w:rsidRPr="005A14B8">
        <w:t>Sales</w:t>
      </w:r>
      <w:proofErr w:type="spellEnd"/>
      <w:r w:rsidRPr="005A14B8">
        <w:t>[</w:t>
      </w:r>
      <w:proofErr w:type="gramEnd"/>
      <w:r w:rsidRPr="005A14B8">
        <w:t>City]))</w:t>
      </w:r>
    </w:p>
    <w:p w14:paraId="799D0783" w14:textId="4DA424B2" w:rsidR="005A14B8" w:rsidRPr="0091056A" w:rsidRDefault="0016087C" w:rsidP="0009622F">
      <w:pPr>
        <w:rPr>
          <w:b/>
          <w:bCs/>
        </w:rPr>
      </w:pPr>
      <w:r w:rsidRPr="0091056A">
        <w:rPr>
          <w:b/>
          <w:bCs/>
        </w:rPr>
        <w:t>19. Revenue Ignoring Product Filter</w:t>
      </w:r>
    </w:p>
    <w:p w14:paraId="3C49D138" w14:textId="77777777" w:rsidR="0016087C" w:rsidRPr="0016087C" w:rsidRDefault="0016087C" w:rsidP="0016087C">
      <w:r>
        <w:tab/>
      </w:r>
      <w:r w:rsidRPr="0016087C">
        <w:t>Product = RELATED(</w:t>
      </w:r>
      <w:proofErr w:type="spellStart"/>
      <w:r w:rsidRPr="0016087C">
        <w:t>Dim_</w:t>
      </w:r>
      <w:proofErr w:type="gramStart"/>
      <w:r w:rsidRPr="0016087C">
        <w:t>Product</w:t>
      </w:r>
      <w:proofErr w:type="spellEnd"/>
      <w:r w:rsidRPr="0016087C">
        <w:t>[</w:t>
      </w:r>
      <w:proofErr w:type="gramEnd"/>
      <w:r w:rsidRPr="0016087C">
        <w:t>Product])</w:t>
      </w:r>
    </w:p>
    <w:p w14:paraId="7DC96F1A" w14:textId="77777777" w:rsidR="0016087C" w:rsidRDefault="0016087C" w:rsidP="0016087C">
      <w:r>
        <w:tab/>
      </w:r>
      <w:proofErr w:type="spellStart"/>
      <w:r w:rsidRPr="0016087C">
        <w:t>Revenue_Ign_Product_Slicer</w:t>
      </w:r>
      <w:proofErr w:type="spellEnd"/>
      <w:r w:rsidRPr="0016087C">
        <w:t xml:space="preserve"> = CALCULATE([</w:t>
      </w:r>
      <w:proofErr w:type="spellStart"/>
      <w:r w:rsidRPr="0016087C">
        <w:t>Total_Revenue</w:t>
      </w:r>
      <w:proofErr w:type="spellEnd"/>
      <w:r w:rsidRPr="0016087C">
        <w:t>], ALL(</w:t>
      </w:r>
      <w:proofErr w:type="spellStart"/>
      <w:r w:rsidRPr="0016087C">
        <w:t>Fact_</w:t>
      </w:r>
      <w:proofErr w:type="gramStart"/>
      <w:r w:rsidRPr="0016087C">
        <w:t>Sales</w:t>
      </w:r>
      <w:proofErr w:type="spellEnd"/>
      <w:r w:rsidRPr="0016087C">
        <w:t>[</w:t>
      </w:r>
      <w:proofErr w:type="gramEnd"/>
      <w:r w:rsidRPr="0016087C">
        <w:t>Product]))</w:t>
      </w:r>
    </w:p>
    <w:p w14:paraId="7B58098F" w14:textId="1ECCA671" w:rsidR="0016087C" w:rsidRPr="0016087C" w:rsidRDefault="0016087C" w:rsidP="0016087C"/>
    <w:p w14:paraId="53BA7C0C" w14:textId="4256B586" w:rsidR="0016087C" w:rsidRPr="0091056A" w:rsidRDefault="0016087C" w:rsidP="0009622F">
      <w:pPr>
        <w:rPr>
          <w:b/>
          <w:bCs/>
        </w:rPr>
      </w:pPr>
      <w:r w:rsidRPr="0091056A">
        <w:rPr>
          <w:b/>
          <w:bCs/>
        </w:rPr>
        <w:lastRenderedPageBreak/>
        <w:t>20. Count Unique Cities</w:t>
      </w:r>
    </w:p>
    <w:p w14:paraId="32DC9A85" w14:textId="77777777" w:rsidR="00C948B6" w:rsidRPr="00C948B6" w:rsidRDefault="0016087C" w:rsidP="00C948B6">
      <w:r>
        <w:tab/>
      </w:r>
      <w:proofErr w:type="spellStart"/>
      <w:r w:rsidR="00C948B6" w:rsidRPr="00C948B6">
        <w:t>Unique_Cities</w:t>
      </w:r>
      <w:proofErr w:type="spellEnd"/>
      <w:r w:rsidR="00C948B6" w:rsidRPr="00C948B6">
        <w:t xml:space="preserve"> = DISTINCTCOUNT(</w:t>
      </w:r>
      <w:proofErr w:type="spellStart"/>
      <w:r w:rsidR="00C948B6" w:rsidRPr="00C948B6">
        <w:t>Fact_</w:t>
      </w:r>
      <w:proofErr w:type="gramStart"/>
      <w:r w:rsidR="00C948B6" w:rsidRPr="00C948B6">
        <w:t>Sales</w:t>
      </w:r>
      <w:proofErr w:type="spellEnd"/>
      <w:r w:rsidR="00C948B6" w:rsidRPr="00C948B6">
        <w:t>[</w:t>
      </w:r>
      <w:proofErr w:type="gramEnd"/>
      <w:r w:rsidR="00C948B6" w:rsidRPr="00C948B6">
        <w:t>City])</w:t>
      </w:r>
    </w:p>
    <w:p w14:paraId="5C0FECEF" w14:textId="730E5A34" w:rsidR="00C948B6" w:rsidRPr="0091056A" w:rsidRDefault="00C948B6" w:rsidP="0009622F">
      <w:pPr>
        <w:rPr>
          <w:b/>
          <w:bCs/>
        </w:rPr>
      </w:pPr>
      <w:r w:rsidRPr="0091056A">
        <w:rPr>
          <w:b/>
          <w:bCs/>
        </w:rPr>
        <w:t>21. Count Unique Categories</w:t>
      </w:r>
    </w:p>
    <w:p w14:paraId="5625CA5C" w14:textId="77777777" w:rsidR="00C948B6" w:rsidRPr="00C948B6" w:rsidRDefault="00C948B6" w:rsidP="00C948B6">
      <w:r>
        <w:tab/>
      </w:r>
      <w:proofErr w:type="spellStart"/>
      <w:r w:rsidRPr="00C948B6">
        <w:t>Unique_Categories</w:t>
      </w:r>
      <w:proofErr w:type="spellEnd"/>
      <w:r w:rsidRPr="00C948B6">
        <w:t xml:space="preserve"> = DISTINCTCOUNT(</w:t>
      </w:r>
      <w:proofErr w:type="spellStart"/>
      <w:r w:rsidRPr="00C948B6">
        <w:t>Fact_</w:t>
      </w:r>
      <w:proofErr w:type="gramStart"/>
      <w:r w:rsidRPr="00C948B6">
        <w:t>Sales</w:t>
      </w:r>
      <w:proofErr w:type="spellEnd"/>
      <w:r w:rsidRPr="00C948B6">
        <w:t>[</w:t>
      </w:r>
      <w:proofErr w:type="gramEnd"/>
      <w:r w:rsidRPr="00C948B6">
        <w:t>Category])</w:t>
      </w:r>
    </w:p>
    <w:p w14:paraId="7B42652B" w14:textId="62036AF8" w:rsidR="00C948B6" w:rsidRPr="0091056A" w:rsidRDefault="00C948B6" w:rsidP="0009622F">
      <w:pPr>
        <w:rPr>
          <w:b/>
          <w:bCs/>
        </w:rPr>
      </w:pPr>
      <w:r w:rsidRPr="0091056A">
        <w:rPr>
          <w:b/>
          <w:bCs/>
        </w:rPr>
        <w:t>22. Rank Products by Revenue</w:t>
      </w:r>
    </w:p>
    <w:p w14:paraId="6A7F2385" w14:textId="77777777" w:rsidR="00C948B6" w:rsidRPr="00C948B6" w:rsidRDefault="00C948B6" w:rsidP="00C948B6">
      <w:r>
        <w:tab/>
      </w:r>
      <w:proofErr w:type="spellStart"/>
      <w:r w:rsidRPr="00C948B6">
        <w:t>Products_Rank</w:t>
      </w:r>
      <w:proofErr w:type="spellEnd"/>
      <w:r w:rsidRPr="00C948B6">
        <w:t xml:space="preserve"> = ADDCOLUMNS(DISTINCT(</w:t>
      </w:r>
      <w:proofErr w:type="spellStart"/>
      <w:r w:rsidRPr="00C948B6">
        <w:t>Fact_</w:t>
      </w:r>
      <w:proofErr w:type="gramStart"/>
      <w:r w:rsidRPr="00C948B6">
        <w:t>Sales</w:t>
      </w:r>
      <w:proofErr w:type="spellEnd"/>
      <w:r w:rsidRPr="00C948B6">
        <w:t>[</w:t>
      </w:r>
      <w:proofErr w:type="gramEnd"/>
      <w:r w:rsidRPr="00C948B6">
        <w:t>Product]), "Revenue", CALCULATE(SUM(</w:t>
      </w:r>
      <w:proofErr w:type="spellStart"/>
      <w:r w:rsidRPr="00C948B6">
        <w:t>Fact_</w:t>
      </w:r>
      <w:proofErr w:type="gramStart"/>
      <w:r w:rsidRPr="00C948B6">
        <w:t>Sales</w:t>
      </w:r>
      <w:proofErr w:type="spellEnd"/>
      <w:r w:rsidRPr="00C948B6">
        <w:t>[</w:t>
      </w:r>
      <w:proofErr w:type="gramEnd"/>
      <w:r w:rsidRPr="00C948B6">
        <w:t>Revenue])))</w:t>
      </w:r>
    </w:p>
    <w:p w14:paraId="406953F0" w14:textId="77777777" w:rsidR="00C948B6" w:rsidRPr="00C948B6" w:rsidRDefault="00C948B6" w:rsidP="00C948B6">
      <w:r>
        <w:tab/>
      </w:r>
      <w:r w:rsidRPr="00C948B6">
        <w:t xml:space="preserve">Rank = </w:t>
      </w:r>
      <w:proofErr w:type="gramStart"/>
      <w:r w:rsidRPr="00C948B6">
        <w:t>RANKX(</w:t>
      </w:r>
      <w:proofErr w:type="spellStart"/>
      <w:proofErr w:type="gramEnd"/>
      <w:r w:rsidRPr="00C948B6">
        <w:t>Products_Rank</w:t>
      </w:r>
      <w:proofErr w:type="spellEnd"/>
      <w:r w:rsidRPr="00C948B6">
        <w:t xml:space="preserve">, </w:t>
      </w:r>
      <w:proofErr w:type="spellStart"/>
      <w:r w:rsidRPr="00C948B6">
        <w:t>Products_</w:t>
      </w:r>
      <w:proofErr w:type="gramStart"/>
      <w:r w:rsidRPr="00C948B6">
        <w:t>Rank</w:t>
      </w:r>
      <w:proofErr w:type="spellEnd"/>
      <w:r w:rsidRPr="00C948B6">
        <w:t>[</w:t>
      </w:r>
      <w:proofErr w:type="gramEnd"/>
      <w:r w:rsidRPr="00C948B6">
        <w:t>Revenue</w:t>
      </w:r>
      <w:proofErr w:type="gramStart"/>
      <w:r w:rsidRPr="00C948B6">
        <w:t>],,</w:t>
      </w:r>
      <w:proofErr w:type="gramEnd"/>
      <w:r w:rsidRPr="00C948B6">
        <w:t xml:space="preserve"> </w:t>
      </w:r>
      <w:proofErr w:type="spellStart"/>
      <w:proofErr w:type="gramStart"/>
      <w:r w:rsidRPr="00C948B6">
        <w:t>DESC,Dense</w:t>
      </w:r>
      <w:proofErr w:type="spellEnd"/>
      <w:proofErr w:type="gramEnd"/>
      <w:r w:rsidRPr="00C948B6">
        <w:t>)</w:t>
      </w:r>
    </w:p>
    <w:p w14:paraId="4FDE2667" w14:textId="15E73C1F" w:rsidR="00C948B6" w:rsidRPr="0091056A" w:rsidRDefault="00C948B6" w:rsidP="0009622F">
      <w:pPr>
        <w:rPr>
          <w:b/>
          <w:bCs/>
        </w:rPr>
      </w:pPr>
      <w:r w:rsidRPr="0091056A">
        <w:rPr>
          <w:b/>
          <w:bCs/>
        </w:rPr>
        <w:t>23. Rank Stores by Revenue</w:t>
      </w:r>
    </w:p>
    <w:p w14:paraId="1AC5F006" w14:textId="77777777" w:rsidR="00C948B6" w:rsidRPr="00C948B6" w:rsidRDefault="00C948B6" w:rsidP="00C948B6">
      <w:r>
        <w:tab/>
      </w:r>
      <w:proofErr w:type="spellStart"/>
      <w:r w:rsidRPr="00C948B6">
        <w:t>Stores_Rank</w:t>
      </w:r>
      <w:proofErr w:type="spellEnd"/>
      <w:r w:rsidRPr="00C948B6">
        <w:t xml:space="preserve"> = ADDCOLUMNS(DISTINCT(</w:t>
      </w:r>
      <w:proofErr w:type="spellStart"/>
      <w:r w:rsidRPr="00C948B6">
        <w:t>Fact_</w:t>
      </w:r>
      <w:proofErr w:type="gramStart"/>
      <w:r w:rsidRPr="00C948B6">
        <w:t>Sales</w:t>
      </w:r>
      <w:proofErr w:type="spellEnd"/>
      <w:r w:rsidRPr="00C948B6">
        <w:t>[</w:t>
      </w:r>
      <w:proofErr w:type="gramEnd"/>
      <w:r w:rsidRPr="00C948B6">
        <w:t>Store]), "Revenue", CALCULATE(SUM(</w:t>
      </w:r>
      <w:proofErr w:type="spellStart"/>
      <w:r w:rsidRPr="00C948B6">
        <w:t>Fact_</w:t>
      </w:r>
      <w:proofErr w:type="gramStart"/>
      <w:r w:rsidRPr="00C948B6">
        <w:t>Sales</w:t>
      </w:r>
      <w:proofErr w:type="spellEnd"/>
      <w:r w:rsidRPr="00C948B6">
        <w:t>[</w:t>
      </w:r>
      <w:proofErr w:type="gramEnd"/>
      <w:r w:rsidRPr="00C948B6">
        <w:t>Revenue])))</w:t>
      </w:r>
    </w:p>
    <w:p w14:paraId="460003AD" w14:textId="77777777" w:rsidR="00C948B6" w:rsidRPr="00C948B6" w:rsidRDefault="00C948B6" w:rsidP="00C948B6">
      <w:r>
        <w:tab/>
      </w:r>
      <w:r w:rsidRPr="00C948B6">
        <w:t xml:space="preserve">Rank = </w:t>
      </w:r>
      <w:proofErr w:type="gramStart"/>
      <w:r w:rsidRPr="00C948B6">
        <w:t>RANKX(</w:t>
      </w:r>
      <w:proofErr w:type="spellStart"/>
      <w:proofErr w:type="gramEnd"/>
      <w:r w:rsidRPr="00C948B6">
        <w:t>Stores_Rank</w:t>
      </w:r>
      <w:proofErr w:type="spellEnd"/>
      <w:r w:rsidRPr="00C948B6">
        <w:t xml:space="preserve">, </w:t>
      </w:r>
      <w:proofErr w:type="spellStart"/>
      <w:r w:rsidRPr="00C948B6">
        <w:t>Stores_</w:t>
      </w:r>
      <w:proofErr w:type="gramStart"/>
      <w:r w:rsidRPr="00C948B6">
        <w:t>Rank</w:t>
      </w:r>
      <w:proofErr w:type="spellEnd"/>
      <w:r w:rsidRPr="00C948B6">
        <w:t>[</w:t>
      </w:r>
      <w:proofErr w:type="gramEnd"/>
      <w:r w:rsidRPr="00C948B6">
        <w:t>Revenue</w:t>
      </w:r>
      <w:proofErr w:type="gramStart"/>
      <w:r w:rsidRPr="00C948B6">
        <w:t>],,</w:t>
      </w:r>
      <w:proofErr w:type="spellStart"/>
      <w:r w:rsidRPr="00C948B6">
        <w:t>DESC,Dense</w:t>
      </w:r>
      <w:proofErr w:type="spellEnd"/>
      <w:proofErr w:type="gramEnd"/>
      <w:r w:rsidRPr="00C948B6">
        <w:t>)</w:t>
      </w:r>
    </w:p>
    <w:p w14:paraId="682E9486" w14:textId="5395692C" w:rsidR="00C948B6" w:rsidRPr="0091056A" w:rsidRDefault="00C948B6" w:rsidP="0009622F">
      <w:pPr>
        <w:rPr>
          <w:b/>
          <w:bCs/>
        </w:rPr>
      </w:pPr>
      <w:r w:rsidRPr="0091056A">
        <w:rPr>
          <w:b/>
          <w:bCs/>
        </w:rPr>
        <w:t>24. Rank Customers by Revenue</w:t>
      </w:r>
    </w:p>
    <w:p w14:paraId="5376029D" w14:textId="77777777" w:rsidR="00267FC0" w:rsidRPr="00267FC0" w:rsidRDefault="00C948B6" w:rsidP="00267FC0">
      <w:r>
        <w:tab/>
      </w:r>
      <w:proofErr w:type="spellStart"/>
      <w:r w:rsidR="00267FC0" w:rsidRPr="00267FC0">
        <w:t>Customer_Name</w:t>
      </w:r>
      <w:proofErr w:type="spellEnd"/>
      <w:r w:rsidR="00267FC0" w:rsidRPr="00267FC0">
        <w:t xml:space="preserve"> = RELATED(</w:t>
      </w:r>
      <w:proofErr w:type="spellStart"/>
      <w:r w:rsidR="00267FC0" w:rsidRPr="00267FC0">
        <w:t>Dim_</w:t>
      </w:r>
      <w:proofErr w:type="gramStart"/>
      <w:r w:rsidR="00267FC0" w:rsidRPr="00267FC0">
        <w:t>Customer</w:t>
      </w:r>
      <w:proofErr w:type="spellEnd"/>
      <w:r w:rsidR="00267FC0" w:rsidRPr="00267FC0">
        <w:t>[</w:t>
      </w:r>
      <w:proofErr w:type="spellStart"/>
      <w:proofErr w:type="gramEnd"/>
      <w:r w:rsidR="00267FC0" w:rsidRPr="00267FC0">
        <w:t>Customer_Name</w:t>
      </w:r>
      <w:proofErr w:type="spellEnd"/>
      <w:r w:rsidR="00267FC0" w:rsidRPr="00267FC0">
        <w:t>])</w:t>
      </w:r>
    </w:p>
    <w:p w14:paraId="3E4C4741" w14:textId="77777777" w:rsidR="00267FC0" w:rsidRPr="00267FC0" w:rsidRDefault="00267FC0" w:rsidP="00267FC0">
      <w:r>
        <w:tab/>
      </w:r>
      <w:proofErr w:type="spellStart"/>
      <w:r w:rsidRPr="00267FC0">
        <w:t>Customers_Rank</w:t>
      </w:r>
      <w:proofErr w:type="spellEnd"/>
      <w:r w:rsidRPr="00267FC0">
        <w:t xml:space="preserve"> = ADDCOLUMNS(DISTINCT(</w:t>
      </w:r>
      <w:proofErr w:type="spellStart"/>
      <w:r w:rsidRPr="00267FC0">
        <w:t>Fact_</w:t>
      </w:r>
      <w:proofErr w:type="gramStart"/>
      <w:r w:rsidRPr="00267FC0">
        <w:t>Sales</w:t>
      </w:r>
      <w:proofErr w:type="spellEnd"/>
      <w:r w:rsidRPr="00267FC0">
        <w:t>[</w:t>
      </w:r>
      <w:proofErr w:type="spellStart"/>
      <w:proofErr w:type="gramEnd"/>
      <w:r w:rsidRPr="00267FC0">
        <w:t>Customer_Name</w:t>
      </w:r>
      <w:proofErr w:type="spellEnd"/>
      <w:r w:rsidRPr="00267FC0">
        <w:t>]), "Revenue", CALCULATE(SUM(</w:t>
      </w:r>
      <w:proofErr w:type="spellStart"/>
      <w:r w:rsidRPr="00267FC0">
        <w:t>Fact_</w:t>
      </w:r>
      <w:proofErr w:type="gramStart"/>
      <w:r w:rsidRPr="00267FC0">
        <w:t>Sales</w:t>
      </w:r>
      <w:proofErr w:type="spellEnd"/>
      <w:r w:rsidRPr="00267FC0">
        <w:t>[</w:t>
      </w:r>
      <w:proofErr w:type="gramEnd"/>
      <w:r w:rsidRPr="00267FC0">
        <w:t>Revenue])))</w:t>
      </w:r>
    </w:p>
    <w:p w14:paraId="72C0DC1B" w14:textId="77777777" w:rsidR="00267FC0" w:rsidRPr="00267FC0" w:rsidRDefault="00267FC0" w:rsidP="00267FC0">
      <w:r>
        <w:tab/>
      </w:r>
      <w:r w:rsidRPr="00267FC0">
        <w:t xml:space="preserve">Rank = </w:t>
      </w:r>
      <w:proofErr w:type="gramStart"/>
      <w:r w:rsidRPr="00267FC0">
        <w:t>RANKX(</w:t>
      </w:r>
      <w:proofErr w:type="spellStart"/>
      <w:proofErr w:type="gramEnd"/>
      <w:r w:rsidRPr="00267FC0">
        <w:t>Customers_Rank</w:t>
      </w:r>
      <w:proofErr w:type="spellEnd"/>
      <w:r w:rsidRPr="00267FC0">
        <w:t xml:space="preserve">, </w:t>
      </w:r>
      <w:proofErr w:type="spellStart"/>
      <w:r w:rsidRPr="00267FC0">
        <w:t>Customers_</w:t>
      </w:r>
      <w:proofErr w:type="gramStart"/>
      <w:r w:rsidRPr="00267FC0">
        <w:t>Rank</w:t>
      </w:r>
      <w:proofErr w:type="spellEnd"/>
      <w:r w:rsidRPr="00267FC0">
        <w:t>[</w:t>
      </w:r>
      <w:proofErr w:type="gramEnd"/>
      <w:r w:rsidRPr="00267FC0">
        <w:t>Revenue</w:t>
      </w:r>
      <w:proofErr w:type="gramStart"/>
      <w:r w:rsidRPr="00267FC0">
        <w:t>],,</w:t>
      </w:r>
      <w:proofErr w:type="spellStart"/>
      <w:r w:rsidRPr="00267FC0">
        <w:t>DESC,Dense</w:t>
      </w:r>
      <w:proofErr w:type="spellEnd"/>
      <w:proofErr w:type="gramEnd"/>
      <w:r w:rsidRPr="00267FC0">
        <w:t>)</w:t>
      </w:r>
    </w:p>
    <w:p w14:paraId="165C1C83" w14:textId="543B4741" w:rsidR="00267FC0" w:rsidRPr="0091056A" w:rsidRDefault="00267FC0" w:rsidP="0009622F">
      <w:pPr>
        <w:rPr>
          <w:b/>
          <w:bCs/>
        </w:rPr>
      </w:pPr>
      <w:r w:rsidRPr="0091056A">
        <w:rPr>
          <w:b/>
          <w:bCs/>
        </w:rPr>
        <w:t>25. Create Dense Product Rank</w:t>
      </w:r>
    </w:p>
    <w:p w14:paraId="63C03476" w14:textId="77777777" w:rsidR="00267FC0" w:rsidRPr="00C948B6" w:rsidRDefault="00267FC0" w:rsidP="00267FC0">
      <w:r>
        <w:tab/>
      </w:r>
      <w:proofErr w:type="spellStart"/>
      <w:r w:rsidRPr="00C948B6">
        <w:t>Products_Rank</w:t>
      </w:r>
      <w:proofErr w:type="spellEnd"/>
      <w:r w:rsidRPr="00C948B6">
        <w:t xml:space="preserve"> = ADDCOLUMNS(DISTINCT(</w:t>
      </w:r>
      <w:proofErr w:type="spellStart"/>
      <w:r w:rsidRPr="00C948B6">
        <w:t>Fact_</w:t>
      </w:r>
      <w:proofErr w:type="gramStart"/>
      <w:r w:rsidRPr="00C948B6">
        <w:t>Sales</w:t>
      </w:r>
      <w:proofErr w:type="spellEnd"/>
      <w:r w:rsidRPr="00C948B6">
        <w:t>[</w:t>
      </w:r>
      <w:proofErr w:type="gramEnd"/>
      <w:r w:rsidRPr="00C948B6">
        <w:t>Product]), "Revenue", CALCULATE(SUM(</w:t>
      </w:r>
      <w:proofErr w:type="spellStart"/>
      <w:r w:rsidRPr="00C948B6">
        <w:t>Fact_</w:t>
      </w:r>
      <w:proofErr w:type="gramStart"/>
      <w:r w:rsidRPr="00C948B6">
        <w:t>Sales</w:t>
      </w:r>
      <w:proofErr w:type="spellEnd"/>
      <w:r w:rsidRPr="00C948B6">
        <w:t>[</w:t>
      </w:r>
      <w:proofErr w:type="gramEnd"/>
      <w:r w:rsidRPr="00C948B6">
        <w:t>Revenue])))</w:t>
      </w:r>
    </w:p>
    <w:p w14:paraId="5FA96D87" w14:textId="77777777" w:rsidR="00267FC0" w:rsidRPr="00C948B6" w:rsidRDefault="00267FC0" w:rsidP="00267FC0">
      <w:r>
        <w:tab/>
      </w:r>
      <w:r w:rsidRPr="00C948B6">
        <w:t xml:space="preserve">Rank = </w:t>
      </w:r>
      <w:proofErr w:type="gramStart"/>
      <w:r w:rsidRPr="00C948B6">
        <w:t>RANKX(</w:t>
      </w:r>
      <w:proofErr w:type="spellStart"/>
      <w:proofErr w:type="gramEnd"/>
      <w:r w:rsidRPr="00C948B6">
        <w:t>Products_Rank</w:t>
      </w:r>
      <w:proofErr w:type="spellEnd"/>
      <w:r w:rsidRPr="00C948B6">
        <w:t xml:space="preserve">, </w:t>
      </w:r>
      <w:proofErr w:type="spellStart"/>
      <w:r w:rsidRPr="00C948B6">
        <w:t>Products_</w:t>
      </w:r>
      <w:proofErr w:type="gramStart"/>
      <w:r w:rsidRPr="00C948B6">
        <w:t>Rank</w:t>
      </w:r>
      <w:proofErr w:type="spellEnd"/>
      <w:r w:rsidRPr="00C948B6">
        <w:t>[</w:t>
      </w:r>
      <w:proofErr w:type="gramEnd"/>
      <w:r w:rsidRPr="00C948B6">
        <w:t>Revenue</w:t>
      </w:r>
      <w:proofErr w:type="gramStart"/>
      <w:r w:rsidRPr="00C948B6">
        <w:t>],,</w:t>
      </w:r>
      <w:proofErr w:type="gramEnd"/>
      <w:r w:rsidRPr="00C948B6">
        <w:t xml:space="preserve"> </w:t>
      </w:r>
      <w:proofErr w:type="spellStart"/>
      <w:proofErr w:type="gramStart"/>
      <w:r w:rsidRPr="00C948B6">
        <w:t>DESC,Dense</w:t>
      </w:r>
      <w:proofErr w:type="spellEnd"/>
      <w:proofErr w:type="gramEnd"/>
      <w:r w:rsidRPr="00C948B6">
        <w:t>)</w:t>
      </w:r>
    </w:p>
    <w:p w14:paraId="2449CA11" w14:textId="3EFEE1B4" w:rsidR="00267FC0" w:rsidRPr="0091056A" w:rsidRDefault="00267FC0" w:rsidP="0009622F">
      <w:pPr>
        <w:rPr>
          <w:b/>
          <w:bCs/>
        </w:rPr>
      </w:pPr>
      <w:r w:rsidRPr="0091056A">
        <w:rPr>
          <w:b/>
          <w:bCs/>
        </w:rPr>
        <w:t>26. Find Rank of Sofa</w:t>
      </w:r>
    </w:p>
    <w:p w14:paraId="264C500E" w14:textId="77777777" w:rsidR="00267FC0" w:rsidRPr="00267FC0" w:rsidRDefault="00267FC0" w:rsidP="00267FC0">
      <w:r>
        <w:tab/>
      </w:r>
      <w:proofErr w:type="spellStart"/>
      <w:r w:rsidRPr="00267FC0">
        <w:t>Sofa_Rank</w:t>
      </w:r>
      <w:proofErr w:type="spellEnd"/>
      <w:r w:rsidRPr="00267FC0">
        <w:t xml:space="preserve"> = CALCULATE(MAX(</w:t>
      </w:r>
      <w:proofErr w:type="spellStart"/>
      <w:r w:rsidRPr="00267FC0">
        <w:t>Products_</w:t>
      </w:r>
      <w:proofErr w:type="gramStart"/>
      <w:r w:rsidRPr="00267FC0">
        <w:t>Rank</w:t>
      </w:r>
      <w:proofErr w:type="spellEnd"/>
      <w:r w:rsidRPr="00267FC0">
        <w:t>[</w:t>
      </w:r>
      <w:proofErr w:type="gramEnd"/>
      <w:r w:rsidRPr="00267FC0">
        <w:t xml:space="preserve">Rank]), </w:t>
      </w:r>
      <w:proofErr w:type="spellStart"/>
      <w:r w:rsidRPr="00267FC0">
        <w:t>Products_</w:t>
      </w:r>
      <w:proofErr w:type="gramStart"/>
      <w:r w:rsidRPr="00267FC0">
        <w:t>Rank</w:t>
      </w:r>
      <w:proofErr w:type="spellEnd"/>
      <w:r w:rsidRPr="00267FC0">
        <w:t>[</w:t>
      </w:r>
      <w:proofErr w:type="gramEnd"/>
      <w:r w:rsidRPr="00267FC0">
        <w:t>Product]="Sofa")</w:t>
      </w:r>
    </w:p>
    <w:p w14:paraId="4C80F89C" w14:textId="3CA35F01" w:rsidR="00267FC0" w:rsidRPr="0091056A" w:rsidRDefault="00267FC0" w:rsidP="0009622F">
      <w:pPr>
        <w:rPr>
          <w:b/>
          <w:bCs/>
        </w:rPr>
      </w:pPr>
      <w:r w:rsidRPr="0091056A">
        <w:rPr>
          <w:b/>
          <w:bCs/>
        </w:rPr>
        <w:t>27. Top 5 Products</w:t>
      </w:r>
    </w:p>
    <w:p w14:paraId="54C06213" w14:textId="77777777" w:rsidR="00267FC0" w:rsidRPr="00267FC0" w:rsidRDefault="00267FC0" w:rsidP="00267FC0">
      <w:r>
        <w:tab/>
      </w:r>
      <w:r w:rsidRPr="00267FC0">
        <w:t xml:space="preserve">Top5_Products = </w:t>
      </w:r>
      <w:proofErr w:type="gramStart"/>
      <w:r w:rsidRPr="00267FC0">
        <w:t>TOPN(</w:t>
      </w:r>
      <w:proofErr w:type="gramEnd"/>
      <w:r w:rsidRPr="00267FC0">
        <w:t xml:space="preserve">5, </w:t>
      </w:r>
      <w:proofErr w:type="spellStart"/>
      <w:r w:rsidRPr="00267FC0">
        <w:t>Products_Rank</w:t>
      </w:r>
      <w:proofErr w:type="spellEnd"/>
      <w:r w:rsidRPr="00267FC0">
        <w:t xml:space="preserve">, </w:t>
      </w:r>
      <w:proofErr w:type="spellStart"/>
      <w:r w:rsidRPr="00267FC0">
        <w:t>Products_</w:t>
      </w:r>
      <w:proofErr w:type="gramStart"/>
      <w:r w:rsidRPr="00267FC0">
        <w:t>Rank</w:t>
      </w:r>
      <w:proofErr w:type="spellEnd"/>
      <w:r w:rsidRPr="00267FC0">
        <w:t>[</w:t>
      </w:r>
      <w:proofErr w:type="gramEnd"/>
      <w:r w:rsidRPr="00267FC0">
        <w:t>Revenue], DESC)</w:t>
      </w:r>
    </w:p>
    <w:p w14:paraId="0C7EED98" w14:textId="30788815" w:rsidR="00267FC0" w:rsidRPr="0091056A" w:rsidRDefault="00267FC0" w:rsidP="0009622F">
      <w:pPr>
        <w:rPr>
          <w:b/>
          <w:bCs/>
        </w:rPr>
      </w:pPr>
      <w:r w:rsidRPr="0091056A">
        <w:rPr>
          <w:b/>
          <w:bCs/>
        </w:rPr>
        <w:t>28. Top 10 Customers</w:t>
      </w:r>
    </w:p>
    <w:p w14:paraId="18CC6FEB" w14:textId="77777777" w:rsidR="00267FC0" w:rsidRPr="00267FC0" w:rsidRDefault="00267FC0" w:rsidP="00267FC0">
      <w:r>
        <w:tab/>
      </w:r>
      <w:r w:rsidRPr="00267FC0">
        <w:t xml:space="preserve">Top10_Customers = </w:t>
      </w:r>
      <w:proofErr w:type="gramStart"/>
      <w:r w:rsidRPr="00267FC0">
        <w:t>TOPN(</w:t>
      </w:r>
      <w:proofErr w:type="gramEnd"/>
      <w:r w:rsidRPr="00267FC0">
        <w:t xml:space="preserve">10, </w:t>
      </w:r>
      <w:proofErr w:type="spellStart"/>
      <w:r w:rsidRPr="00267FC0">
        <w:t>Customers_Rank</w:t>
      </w:r>
      <w:proofErr w:type="spellEnd"/>
      <w:r w:rsidRPr="00267FC0">
        <w:t xml:space="preserve">, </w:t>
      </w:r>
      <w:proofErr w:type="spellStart"/>
      <w:r w:rsidRPr="00267FC0">
        <w:t>Customers_</w:t>
      </w:r>
      <w:proofErr w:type="gramStart"/>
      <w:r w:rsidRPr="00267FC0">
        <w:t>Rank</w:t>
      </w:r>
      <w:proofErr w:type="spellEnd"/>
      <w:r w:rsidRPr="00267FC0">
        <w:t>[</w:t>
      </w:r>
      <w:proofErr w:type="gramEnd"/>
      <w:r w:rsidRPr="00267FC0">
        <w:t>Revenue], DESC)</w:t>
      </w:r>
    </w:p>
    <w:p w14:paraId="005A3E0C" w14:textId="1CC4263C" w:rsidR="00267FC0" w:rsidRPr="0091056A" w:rsidRDefault="00267FC0" w:rsidP="0009622F">
      <w:pPr>
        <w:rPr>
          <w:b/>
          <w:bCs/>
        </w:rPr>
      </w:pPr>
      <w:r w:rsidRPr="0091056A">
        <w:rPr>
          <w:b/>
          <w:bCs/>
        </w:rPr>
        <w:lastRenderedPageBreak/>
        <w:t>29. Top 3 Stores</w:t>
      </w:r>
    </w:p>
    <w:p w14:paraId="63693857" w14:textId="77777777" w:rsidR="00267FC0" w:rsidRPr="00267FC0" w:rsidRDefault="00267FC0" w:rsidP="00267FC0">
      <w:r>
        <w:tab/>
      </w:r>
      <w:r w:rsidRPr="00267FC0">
        <w:t xml:space="preserve">Top3_Stores = </w:t>
      </w:r>
      <w:proofErr w:type="gramStart"/>
      <w:r w:rsidRPr="00267FC0">
        <w:t>TOPN(</w:t>
      </w:r>
      <w:proofErr w:type="gramEnd"/>
      <w:r w:rsidRPr="00267FC0">
        <w:t xml:space="preserve">3, </w:t>
      </w:r>
      <w:proofErr w:type="spellStart"/>
      <w:r w:rsidRPr="00267FC0">
        <w:t>Stores_Rank</w:t>
      </w:r>
      <w:proofErr w:type="spellEnd"/>
      <w:r w:rsidRPr="00267FC0">
        <w:t xml:space="preserve">, </w:t>
      </w:r>
      <w:proofErr w:type="spellStart"/>
      <w:r w:rsidRPr="00267FC0">
        <w:t>Stores_</w:t>
      </w:r>
      <w:proofErr w:type="gramStart"/>
      <w:r w:rsidRPr="00267FC0">
        <w:t>Rank</w:t>
      </w:r>
      <w:proofErr w:type="spellEnd"/>
      <w:r w:rsidRPr="00267FC0">
        <w:t>[</w:t>
      </w:r>
      <w:proofErr w:type="gramEnd"/>
      <w:r w:rsidRPr="00267FC0">
        <w:t>Revenue], DESC)</w:t>
      </w:r>
    </w:p>
    <w:p w14:paraId="20F2454E" w14:textId="7D20BE67" w:rsidR="00267FC0" w:rsidRPr="0091056A" w:rsidRDefault="00267FC0" w:rsidP="0009622F">
      <w:pPr>
        <w:rPr>
          <w:b/>
          <w:bCs/>
        </w:rPr>
      </w:pPr>
      <w:r w:rsidRPr="0091056A">
        <w:rPr>
          <w:b/>
          <w:bCs/>
        </w:rPr>
        <w:t>30. Top 10 Transactions</w:t>
      </w:r>
    </w:p>
    <w:p w14:paraId="43CD0375" w14:textId="77777777" w:rsidR="00267FC0" w:rsidRPr="00267FC0" w:rsidRDefault="00267FC0" w:rsidP="00267FC0">
      <w:r>
        <w:tab/>
      </w:r>
      <w:r w:rsidRPr="00267FC0">
        <w:t xml:space="preserve">Top10_Trans = </w:t>
      </w:r>
      <w:proofErr w:type="gramStart"/>
      <w:r w:rsidRPr="00267FC0">
        <w:t>TOPN(</w:t>
      </w:r>
      <w:proofErr w:type="gramEnd"/>
      <w:r w:rsidRPr="00267FC0">
        <w:t xml:space="preserve">10, </w:t>
      </w:r>
      <w:proofErr w:type="spellStart"/>
      <w:r w:rsidRPr="00267FC0">
        <w:t>Fact_Sales</w:t>
      </w:r>
      <w:proofErr w:type="spellEnd"/>
      <w:r w:rsidRPr="00267FC0">
        <w:t xml:space="preserve">, </w:t>
      </w:r>
      <w:proofErr w:type="spellStart"/>
      <w:r w:rsidRPr="00267FC0">
        <w:t>Fact_</w:t>
      </w:r>
      <w:proofErr w:type="gramStart"/>
      <w:r w:rsidRPr="00267FC0">
        <w:t>Sales</w:t>
      </w:r>
      <w:proofErr w:type="spellEnd"/>
      <w:r w:rsidRPr="00267FC0">
        <w:t>[</w:t>
      </w:r>
      <w:proofErr w:type="gramEnd"/>
      <w:r w:rsidRPr="00267FC0">
        <w:t>Revenue], DESC)</w:t>
      </w:r>
    </w:p>
    <w:p w14:paraId="337BAAB5" w14:textId="0F328149" w:rsidR="00267FC0" w:rsidRPr="0091056A" w:rsidRDefault="00267FC0" w:rsidP="0009622F">
      <w:pPr>
        <w:rPr>
          <w:b/>
          <w:bCs/>
        </w:rPr>
      </w:pPr>
      <w:r w:rsidRPr="0091056A">
        <w:rPr>
          <w:b/>
          <w:bCs/>
        </w:rPr>
        <w:t>31. Product Revenue Summary</w:t>
      </w:r>
    </w:p>
    <w:p w14:paraId="1404C3CB" w14:textId="77777777" w:rsidR="00AE74C3" w:rsidRPr="00AE74C3" w:rsidRDefault="00267FC0" w:rsidP="00AE74C3">
      <w:r>
        <w:tab/>
      </w:r>
      <w:proofErr w:type="spellStart"/>
      <w:r w:rsidR="00AE74C3" w:rsidRPr="00AE74C3">
        <w:t>Product_Revenue_Summary</w:t>
      </w:r>
      <w:proofErr w:type="spellEnd"/>
      <w:r w:rsidR="00AE74C3" w:rsidRPr="00AE74C3">
        <w:t xml:space="preserve"> = </w:t>
      </w:r>
      <w:proofErr w:type="gramStart"/>
      <w:r w:rsidR="00AE74C3" w:rsidRPr="00AE74C3">
        <w:t>SUMMARIZE(</w:t>
      </w:r>
      <w:proofErr w:type="spellStart"/>
      <w:proofErr w:type="gramEnd"/>
      <w:r w:rsidR="00AE74C3" w:rsidRPr="00AE74C3">
        <w:t>Fact_Sales</w:t>
      </w:r>
      <w:proofErr w:type="spellEnd"/>
      <w:r w:rsidR="00AE74C3" w:rsidRPr="00AE74C3">
        <w:t xml:space="preserve">, </w:t>
      </w:r>
      <w:proofErr w:type="spellStart"/>
      <w:r w:rsidR="00AE74C3" w:rsidRPr="00AE74C3">
        <w:t>Fact_</w:t>
      </w:r>
      <w:proofErr w:type="gramStart"/>
      <w:r w:rsidR="00AE74C3" w:rsidRPr="00AE74C3">
        <w:t>Sales</w:t>
      </w:r>
      <w:proofErr w:type="spellEnd"/>
      <w:r w:rsidR="00AE74C3" w:rsidRPr="00AE74C3">
        <w:t>[</w:t>
      </w:r>
      <w:proofErr w:type="gramEnd"/>
      <w:r w:rsidR="00AE74C3" w:rsidRPr="00AE74C3">
        <w:t>Product], "Revenue", SUM(</w:t>
      </w:r>
      <w:proofErr w:type="spellStart"/>
      <w:r w:rsidR="00AE74C3" w:rsidRPr="00AE74C3">
        <w:t>Fact_</w:t>
      </w:r>
      <w:proofErr w:type="gramStart"/>
      <w:r w:rsidR="00AE74C3" w:rsidRPr="00AE74C3">
        <w:t>Sales</w:t>
      </w:r>
      <w:proofErr w:type="spellEnd"/>
      <w:r w:rsidR="00AE74C3" w:rsidRPr="00AE74C3">
        <w:t>[</w:t>
      </w:r>
      <w:proofErr w:type="gramEnd"/>
      <w:r w:rsidR="00AE74C3" w:rsidRPr="00AE74C3">
        <w:t>Revenue]))</w:t>
      </w:r>
    </w:p>
    <w:p w14:paraId="3C651111" w14:textId="47207993" w:rsidR="00267FC0" w:rsidRPr="0091056A" w:rsidRDefault="00AE74C3" w:rsidP="0009622F">
      <w:pPr>
        <w:rPr>
          <w:b/>
          <w:bCs/>
        </w:rPr>
      </w:pPr>
      <w:r w:rsidRPr="0091056A">
        <w:rPr>
          <w:b/>
          <w:bCs/>
        </w:rPr>
        <w:t>32. Store Revenue Summary</w:t>
      </w:r>
    </w:p>
    <w:p w14:paraId="3DAB9A58" w14:textId="77777777" w:rsidR="00AE74C3" w:rsidRPr="00AE74C3" w:rsidRDefault="00AE74C3" w:rsidP="00AE74C3">
      <w:r>
        <w:tab/>
      </w:r>
      <w:proofErr w:type="spellStart"/>
      <w:r w:rsidRPr="00AE74C3">
        <w:t>Store_Revenue_Summary</w:t>
      </w:r>
      <w:proofErr w:type="spellEnd"/>
      <w:r w:rsidRPr="00AE74C3">
        <w:t xml:space="preserve"> = </w:t>
      </w:r>
      <w:proofErr w:type="gramStart"/>
      <w:r w:rsidRPr="00AE74C3">
        <w:t>SUMMARIZE(</w:t>
      </w:r>
      <w:proofErr w:type="spellStart"/>
      <w:proofErr w:type="gramEnd"/>
      <w:r w:rsidRPr="00AE74C3">
        <w:t>Fact_Sales</w:t>
      </w:r>
      <w:proofErr w:type="spellEnd"/>
      <w:r w:rsidRPr="00AE74C3">
        <w:t xml:space="preserve">, </w:t>
      </w:r>
      <w:proofErr w:type="spellStart"/>
      <w:r w:rsidRPr="00AE74C3">
        <w:t>Fact_</w:t>
      </w:r>
      <w:proofErr w:type="gramStart"/>
      <w:r w:rsidRPr="00AE74C3">
        <w:t>Sales</w:t>
      </w:r>
      <w:proofErr w:type="spellEnd"/>
      <w:r w:rsidRPr="00AE74C3">
        <w:t>[</w:t>
      </w:r>
      <w:proofErr w:type="gramEnd"/>
      <w:r w:rsidRPr="00AE74C3">
        <w:t>Store], "Revenue", SUM(</w:t>
      </w:r>
      <w:proofErr w:type="spellStart"/>
      <w:r w:rsidRPr="00AE74C3">
        <w:t>Fact_</w:t>
      </w:r>
      <w:proofErr w:type="gramStart"/>
      <w:r w:rsidRPr="00AE74C3">
        <w:t>Sales</w:t>
      </w:r>
      <w:proofErr w:type="spellEnd"/>
      <w:r w:rsidRPr="00AE74C3">
        <w:t>[</w:t>
      </w:r>
      <w:proofErr w:type="gramEnd"/>
      <w:r w:rsidRPr="00AE74C3">
        <w:t>Revenue]))</w:t>
      </w:r>
    </w:p>
    <w:p w14:paraId="3B9B1A92" w14:textId="22A600F1" w:rsidR="00AE74C3" w:rsidRPr="0091056A" w:rsidRDefault="00AE74C3" w:rsidP="0009622F">
      <w:pPr>
        <w:rPr>
          <w:b/>
          <w:bCs/>
        </w:rPr>
      </w:pPr>
      <w:r w:rsidRPr="0091056A">
        <w:rPr>
          <w:b/>
          <w:bCs/>
        </w:rPr>
        <w:t>33. City Revenue Summary</w:t>
      </w:r>
    </w:p>
    <w:p w14:paraId="5BB329DB" w14:textId="77777777" w:rsidR="00AE74C3" w:rsidRPr="00AE74C3" w:rsidRDefault="00AE74C3" w:rsidP="00AE74C3">
      <w:r>
        <w:tab/>
      </w:r>
      <w:proofErr w:type="spellStart"/>
      <w:r w:rsidRPr="00AE74C3">
        <w:t>City_Revenue_Summary</w:t>
      </w:r>
      <w:proofErr w:type="spellEnd"/>
      <w:r w:rsidRPr="00AE74C3">
        <w:t xml:space="preserve"> = </w:t>
      </w:r>
      <w:proofErr w:type="gramStart"/>
      <w:r w:rsidRPr="00AE74C3">
        <w:t>SUMMARIZE(</w:t>
      </w:r>
      <w:proofErr w:type="spellStart"/>
      <w:proofErr w:type="gramEnd"/>
      <w:r w:rsidRPr="00AE74C3">
        <w:t>Fact_Sales</w:t>
      </w:r>
      <w:proofErr w:type="spellEnd"/>
      <w:r w:rsidRPr="00AE74C3">
        <w:t xml:space="preserve">, </w:t>
      </w:r>
      <w:proofErr w:type="spellStart"/>
      <w:r w:rsidRPr="00AE74C3">
        <w:t>Fact_</w:t>
      </w:r>
      <w:proofErr w:type="gramStart"/>
      <w:r w:rsidRPr="00AE74C3">
        <w:t>Sales</w:t>
      </w:r>
      <w:proofErr w:type="spellEnd"/>
      <w:r w:rsidRPr="00AE74C3">
        <w:t>[</w:t>
      </w:r>
      <w:proofErr w:type="gramEnd"/>
      <w:r w:rsidRPr="00AE74C3">
        <w:t>City], "Revenue", SUM(</w:t>
      </w:r>
      <w:proofErr w:type="spellStart"/>
      <w:r w:rsidRPr="00AE74C3">
        <w:t>Fact_</w:t>
      </w:r>
      <w:proofErr w:type="gramStart"/>
      <w:r w:rsidRPr="00AE74C3">
        <w:t>Sales</w:t>
      </w:r>
      <w:proofErr w:type="spellEnd"/>
      <w:r w:rsidRPr="00AE74C3">
        <w:t>[</w:t>
      </w:r>
      <w:proofErr w:type="gramEnd"/>
      <w:r w:rsidRPr="00AE74C3">
        <w:t>Revenue]))</w:t>
      </w:r>
    </w:p>
    <w:p w14:paraId="4B0B6FFA" w14:textId="7DFED619" w:rsidR="00AE74C3" w:rsidRPr="0091056A" w:rsidRDefault="00AE74C3" w:rsidP="0009622F">
      <w:pPr>
        <w:rPr>
          <w:b/>
          <w:bCs/>
        </w:rPr>
      </w:pPr>
      <w:r w:rsidRPr="0091056A">
        <w:rPr>
          <w:b/>
          <w:bCs/>
        </w:rPr>
        <w:t>34. Category Revenue Summary</w:t>
      </w:r>
    </w:p>
    <w:p w14:paraId="709367CC" w14:textId="77777777" w:rsidR="00AE74C3" w:rsidRPr="00AE74C3" w:rsidRDefault="00AE74C3" w:rsidP="00AE74C3">
      <w:r>
        <w:tab/>
      </w:r>
      <w:proofErr w:type="spellStart"/>
      <w:r w:rsidRPr="00AE74C3">
        <w:t>Category_Revenue_Summary</w:t>
      </w:r>
      <w:proofErr w:type="spellEnd"/>
      <w:r w:rsidRPr="00AE74C3">
        <w:t xml:space="preserve"> = </w:t>
      </w:r>
      <w:proofErr w:type="gramStart"/>
      <w:r w:rsidRPr="00AE74C3">
        <w:t>SUMMARIZE(</w:t>
      </w:r>
      <w:proofErr w:type="spellStart"/>
      <w:proofErr w:type="gramEnd"/>
      <w:r w:rsidRPr="00AE74C3">
        <w:t>Fact_Sales</w:t>
      </w:r>
      <w:proofErr w:type="spellEnd"/>
      <w:r w:rsidRPr="00AE74C3">
        <w:t xml:space="preserve">, </w:t>
      </w:r>
      <w:proofErr w:type="spellStart"/>
      <w:r w:rsidRPr="00AE74C3">
        <w:t>Fact_</w:t>
      </w:r>
      <w:proofErr w:type="gramStart"/>
      <w:r w:rsidRPr="00AE74C3">
        <w:t>Sales</w:t>
      </w:r>
      <w:proofErr w:type="spellEnd"/>
      <w:r w:rsidRPr="00AE74C3">
        <w:t>[</w:t>
      </w:r>
      <w:proofErr w:type="gramEnd"/>
      <w:r w:rsidRPr="00AE74C3">
        <w:t>Category], "Revenue", SUM(</w:t>
      </w:r>
      <w:proofErr w:type="spellStart"/>
      <w:r w:rsidRPr="00AE74C3">
        <w:t>Fact_</w:t>
      </w:r>
      <w:proofErr w:type="gramStart"/>
      <w:r w:rsidRPr="00AE74C3">
        <w:t>Sales</w:t>
      </w:r>
      <w:proofErr w:type="spellEnd"/>
      <w:r w:rsidRPr="00AE74C3">
        <w:t>[</w:t>
      </w:r>
      <w:proofErr w:type="gramEnd"/>
      <w:r w:rsidRPr="00AE74C3">
        <w:t>Revenue]))</w:t>
      </w:r>
    </w:p>
    <w:p w14:paraId="0FF917DB" w14:textId="27EDDD95" w:rsidR="00AE74C3" w:rsidRPr="0091056A" w:rsidRDefault="00AE74C3" w:rsidP="0009622F">
      <w:pPr>
        <w:rPr>
          <w:b/>
          <w:bCs/>
        </w:rPr>
      </w:pPr>
      <w:r w:rsidRPr="0091056A">
        <w:rPr>
          <w:b/>
          <w:bCs/>
        </w:rPr>
        <w:t>35. Customer Revenue Summary</w:t>
      </w:r>
    </w:p>
    <w:p w14:paraId="44986F87" w14:textId="77777777" w:rsidR="00AE74C3" w:rsidRPr="00AE74C3" w:rsidRDefault="00AE74C3" w:rsidP="00AE74C3">
      <w:r>
        <w:tab/>
      </w:r>
      <w:proofErr w:type="spellStart"/>
      <w:r w:rsidRPr="00AE74C3">
        <w:t>Customer_Revenue_Summary</w:t>
      </w:r>
      <w:proofErr w:type="spellEnd"/>
      <w:r w:rsidRPr="00AE74C3">
        <w:t xml:space="preserve"> = </w:t>
      </w:r>
      <w:proofErr w:type="gramStart"/>
      <w:r w:rsidRPr="00AE74C3">
        <w:t>SUMMARIZE(</w:t>
      </w:r>
      <w:proofErr w:type="spellStart"/>
      <w:proofErr w:type="gramEnd"/>
      <w:r w:rsidRPr="00AE74C3">
        <w:t>Fact_Sales</w:t>
      </w:r>
      <w:proofErr w:type="spellEnd"/>
      <w:r w:rsidRPr="00AE74C3">
        <w:t xml:space="preserve">, </w:t>
      </w:r>
      <w:proofErr w:type="spellStart"/>
      <w:r w:rsidRPr="00AE74C3">
        <w:t>Fact_</w:t>
      </w:r>
      <w:proofErr w:type="gramStart"/>
      <w:r w:rsidRPr="00AE74C3">
        <w:t>Sales</w:t>
      </w:r>
      <w:proofErr w:type="spellEnd"/>
      <w:r w:rsidRPr="00AE74C3">
        <w:t>[</w:t>
      </w:r>
      <w:proofErr w:type="spellStart"/>
      <w:proofErr w:type="gramEnd"/>
      <w:r w:rsidRPr="00AE74C3">
        <w:t>Customer_Name</w:t>
      </w:r>
      <w:proofErr w:type="spellEnd"/>
      <w:r w:rsidRPr="00AE74C3">
        <w:t>], "Revenue", SUM(</w:t>
      </w:r>
      <w:proofErr w:type="spellStart"/>
      <w:r w:rsidRPr="00AE74C3">
        <w:t>Fact_</w:t>
      </w:r>
      <w:proofErr w:type="gramStart"/>
      <w:r w:rsidRPr="00AE74C3">
        <w:t>Sales</w:t>
      </w:r>
      <w:proofErr w:type="spellEnd"/>
      <w:r w:rsidRPr="00AE74C3">
        <w:t>[</w:t>
      </w:r>
      <w:proofErr w:type="gramEnd"/>
      <w:r w:rsidRPr="00AE74C3">
        <w:t>Revenue]))</w:t>
      </w:r>
    </w:p>
    <w:p w14:paraId="1D95D7F7" w14:textId="5AE58F4B" w:rsidR="00AE74C3" w:rsidRPr="0091056A" w:rsidRDefault="00AE74C3" w:rsidP="0009622F">
      <w:pPr>
        <w:rPr>
          <w:b/>
          <w:bCs/>
        </w:rPr>
      </w:pPr>
      <w:r w:rsidRPr="0091056A">
        <w:rPr>
          <w:b/>
          <w:bCs/>
        </w:rPr>
        <w:t>36. Combine Dubai and Abu Dhabi Sales</w:t>
      </w:r>
    </w:p>
    <w:p w14:paraId="5D2C4CDB" w14:textId="77777777" w:rsidR="00AE74C3" w:rsidRPr="00AE74C3" w:rsidRDefault="00AE74C3" w:rsidP="00AE74C3">
      <w:r>
        <w:tab/>
      </w:r>
      <w:proofErr w:type="spellStart"/>
      <w:r w:rsidRPr="00AE74C3">
        <w:t>Dubai_AbuDhabi</w:t>
      </w:r>
      <w:proofErr w:type="spellEnd"/>
      <w:r w:rsidRPr="00AE74C3">
        <w:t xml:space="preserve"> = </w:t>
      </w:r>
      <w:proofErr w:type="gramStart"/>
      <w:r w:rsidRPr="00AE74C3">
        <w:t>UNION(FILTER(</w:t>
      </w:r>
      <w:proofErr w:type="spellStart"/>
      <w:proofErr w:type="gramEnd"/>
      <w:r w:rsidRPr="00AE74C3">
        <w:t>Fact_Sales</w:t>
      </w:r>
      <w:proofErr w:type="spellEnd"/>
      <w:r w:rsidRPr="00AE74C3">
        <w:t xml:space="preserve">, </w:t>
      </w:r>
      <w:proofErr w:type="spellStart"/>
      <w:r w:rsidRPr="00AE74C3">
        <w:t>Fact_</w:t>
      </w:r>
      <w:proofErr w:type="gramStart"/>
      <w:r w:rsidRPr="00AE74C3">
        <w:t>Sales</w:t>
      </w:r>
      <w:proofErr w:type="spellEnd"/>
      <w:r w:rsidRPr="00AE74C3">
        <w:t>[</w:t>
      </w:r>
      <w:proofErr w:type="gramEnd"/>
      <w:r w:rsidRPr="00AE74C3">
        <w:t xml:space="preserve">City]="Dubai"), </w:t>
      </w:r>
      <w:proofErr w:type="gramStart"/>
      <w:r w:rsidRPr="00AE74C3">
        <w:t>FILTER(</w:t>
      </w:r>
      <w:proofErr w:type="spellStart"/>
      <w:proofErr w:type="gramEnd"/>
      <w:r w:rsidRPr="00AE74C3">
        <w:t>Fact_Sales</w:t>
      </w:r>
      <w:proofErr w:type="spellEnd"/>
      <w:r w:rsidRPr="00AE74C3">
        <w:t xml:space="preserve">, </w:t>
      </w:r>
      <w:proofErr w:type="spellStart"/>
      <w:r w:rsidRPr="00AE74C3">
        <w:t>Fact_</w:t>
      </w:r>
      <w:proofErr w:type="gramStart"/>
      <w:r w:rsidRPr="00AE74C3">
        <w:t>Sales</w:t>
      </w:r>
      <w:proofErr w:type="spellEnd"/>
      <w:r w:rsidRPr="00AE74C3">
        <w:t>[</w:t>
      </w:r>
      <w:proofErr w:type="gramEnd"/>
      <w:r w:rsidRPr="00AE74C3">
        <w:t>City]="Abu Dhabi"))</w:t>
      </w:r>
    </w:p>
    <w:p w14:paraId="3E345C86" w14:textId="19D2CBC1" w:rsidR="00AE74C3" w:rsidRPr="0091056A" w:rsidRDefault="00AE74C3" w:rsidP="0009622F">
      <w:pPr>
        <w:rPr>
          <w:b/>
          <w:bCs/>
        </w:rPr>
      </w:pPr>
      <w:r w:rsidRPr="0091056A">
        <w:rPr>
          <w:b/>
          <w:bCs/>
        </w:rPr>
        <w:t>37. Combine Furniture and Bedroom Products</w:t>
      </w:r>
    </w:p>
    <w:p w14:paraId="35BCBE94" w14:textId="77777777" w:rsidR="00AE74C3" w:rsidRPr="00AE74C3" w:rsidRDefault="00AE74C3" w:rsidP="00AE74C3">
      <w:r>
        <w:tab/>
      </w:r>
      <w:proofErr w:type="spellStart"/>
      <w:r w:rsidRPr="00AE74C3">
        <w:t>Furniture_Bedroom</w:t>
      </w:r>
      <w:proofErr w:type="spellEnd"/>
      <w:r w:rsidRPr="00AE74C3">
        <w:t xml:space="preserve"> = </w:t>
      </w:r>
      <w:proofErr w:type="gramStart"/>
      <w:r w:rsidRPr="00AE74C3">
        <w:t>UNION(FILTER(</w:t>
      </w:r>
      <w:proofErr w:type="spellStart"/>
      <w:proofErr w:type="gramEnd"/>
      <w:r w:rsidRPr="00AE74C3">
        <w:t>Fact_Sales</w:t>
      </w:r>
      <w:proofErr w:type="spellEnd"/>
      <w:r w:rsidRPr="00AE74C3">
        <w:t xml:space="preserve">, </w:t>
      </w:r>
      <w:proofErr w:type="spellStart"/>
      <w:r w:rsidRPr="00AE74C3">
        <w:t>Fact_</w:t>
      </w:r>
      <w:proofErr w:type="gramStart"/>
      <w:r w:rsidRPr="00AE74C3">
        <w:t>Sales</w:t>
      </w:r>
      <w:proofErr w:type="spellEnd"/>
      <w:r w:rsidRPr="00AE74C3">
        <w:t>[</w:t>
      </w:r>
      <w:proofErr w:type="gramEnd"/>
      <w:r w:rsidRPr="00AE74C3">
        <w:t xml:space="preserve">Category]="Furniture"), </w:t>
      </w:r>
      <w:proofErr w:type="gramStart"/>
      <w:r w:rsidRPr="00AE74C3">
        <w:t>FILTER(</w:t>
      </w:r>
      <w:proofErr w:type="spellStart"/>
      <w:proofErr w:type="gramEnd"/>
      <w:r w:rsidRPr="00AE74C3">
        <w:t>Fact_Sales</w:t>
      </w:r>
      <w:proofErr w:type="spellEnd"/>
      <w:r w:rsidRPr="00AE74C3">
        <w:t xml:space="preserve">, </w:t>
      </w:r>
      <w:proofErr w:type="spellStart"/>
      <w:r w:rsidRPr="00AE74C3">
        <w:t>Fact_</w:t>
      </w:r>
      <w:proofErr w:type="gramStart"/>
      <w:r w:rsidRPr="00AE74C3">
        <w:t>Sales</w:t>
      </w:r>
      <w:proofErr w:type="spellEnd"/>
      <w:r w:rsidRPr="00AE74C3">
        <w:t>[</w:t>
      </w:r>
      <w:proofErr w:type="gramEnd"/>
      <w:r w:rsidRPr="00AE74C3">
        <w:t>Category]="Bedroom"))</w:t>
      </w:r>
    </w:p>
    <w:p w14:paraId="5D0E2C83" w14:textId="0E344438" w:rsidR="00AE74C3" w:rsidRPr="0091056A" w:rsidRDefault="00AE74C3" w:rsidP="0009622F">
      <w:pPr>
        <w:rPr>
          <w:b/>
          <w:bCs/>
        </w:rPr>
      </w:pPr>
      <w:r w:rsidRPr="0091056A">
        <w:rPr>
          <w:b/>
          <w:bCs/>
        </w:rPr>
        <w:t>38. Combine Top Products and Top Stores</w:t>
      </w:r>
    </w:p>
    <w:p w14:paraId="33328741" w14:textId="77777777" w:rsidR="00AE74C3" w:rsidRPr="00AE74C3" w:rsidRDefault="00AE74C3" w:rsidP="00AE74C3">
      <w:r>
        <w:tab/>
      </w:r>
      <w:proofErr w:type="spellStart"/>
      <w:r w:rsidRPr="00AE74C3">
        <w:t>Top_Products_Stores</w:t>
      </w:r>
      <w:proofErr w:type="spellEnd"/>
      <w:r w:rsidRPr="00AE74C3">
        <w:t xml:space="preserve"> = </w:t>
      </w:r>
      <w:proofErr w:type="gramStart"/>
      <w:r w:rsidRPr="00AE74C3">
        <w:t>UNION(</w:t>
      </w:r>
      <w:proofErr w:type="gramEnd"/>
      <w:r w:rsidRPr="00AE74C3">
        <w:t>Top5_Products, Top3_Stores)</w:t>
      </w:r>
    </w:p>
    <w:p w14:paraId="59C62C83" w14:textId="30D61C88" w:rsidR="00AE74C3" w:rsidRPr="0091056A" w:rsidRDefault="00AE74C3" w:rsidP="0009622F">
      <w:pPr>
        <w:rPr>
          <w:b/>
          <w:bCs/>
        </w:rPr>
      </w:pPr>
      <w:r w:rsidRPr="0091056A">
        <w:rPr>
          <w:b/>
          <w:bCs/>
        </w:rPr>
        <w:t xml:space="preserve">39. </w:t>
      </w:r>
      <w:r w:rsidRPr="0091056A">
        <w:rPr>
          <w:b/>
          <w:bCs/>
        </w:rPr>
        <w:t>Bring Customer Name</w:t>
      </w:r>
    </w:p>
    <w:p w14:paraId="71B25496" w14:textId="6163E1B2" w:rsidR="00AE74C3" w:rsidRDefault="00AE74C3" w:rsidP="0009622F">
      <w:r>
        <w:tab/>
      </w:r>
      <w:proofErr w:type="spellStart"/>
      <w:r w:rsidRPr="00267FC0">
        <w:t>Customer_Name</w:t>
      </w:r>
      <w:proofErr w:type="spellEnd"/>
      <w:r w:rsidRPr="00267FC0">
        <w:t xml:space="preserve"> = RELATED(</w:t>
      </w:r>
      <w:proofErr w:type="spellStart"/>
      <w:r w:rsidRPr="00267FC0">
        <w:t>Dim_</w:t>
      </w:r>
      <w:proofErr w:type="gramStart"/>
      <w:r w:rsidRPr="00267FC0">
        <w:t>Customer</w:t>
      </w:r>
      <w:proofErr w:type="spellEnd"/>
      <w:r w:rsidRPr="00267FC0">
        <w:t>[</w:t>
      </w:r>
      <w:proofErr w:type="spellStart"/>
      <w:proofErr w:type="gramEnd"/>
      <w:r w:rsidRPr="00267FC0">
        <w:t>Customer_Name</w:t>
      </w:r>
      <w:proofErr w:type="spellEnd"/>
      <w:r w:rsidRPr="00267FC0">
        <w:t>])</w:t>
      </w:r>
    </w:p>
    <w:p w14:paraId="6CBCDCF1" w14:textId="32B78163" w:rsidR="00AE74C3" w:rsidRPr="0091056A" w:rsidRDefault="00AE74C3" w:rsidP="0009622F">
      <w:pPr>
        <w:rPr>
          <w:b/>
          <w:bCs/>
        </w:rPr>
      </w:pPr>
      <w:r w:rsidRPr="0091056A">
        <w:rPr>
          <w:b/>
          <w:bCs/>
        </w:rPr>
        <w:lastRenderedPageBreak/>
        <w:t xml:space="preserve">40. </w:t>
      </w:r>
      <w:r w:rsidRPr="0091056A">
        <w:rPr>
          <w:b/>
          <w:bCs/>
        </w:rPr>
        <w:t>Bring Customer Segment</w:t>
      </w:r>
    </w:p>
    <w:p w14:paraId="014C9D5E" w14:textId="77777777" w:rsidR="00DC5F87" w:rsidRPr="00DC5F87" w:rsidRDefault="00AE74C3" w:rsidP="00DC5F87">
      <w:r>
        <w:tab/>
      </w:r>
      <w:proofErr w:type="spellStart"/>
      <w:r w:rsidR="00DC5F87" w:rsidRPr="00DC5F87">
        <w:t>Customer_Segment</w:t>
      </w:r>
      <w:proofErr w:type="spellEnd"/>
      <w:r w:rsidR="00DC5F87" w:rsidRPr="00DC5F87">
        <w:t xml:space="preserve"> = RELATED(</w:t>
      </w:r>
      <w:proofErr w:type="spellStart"/>
      <w:r w:rsidR="00DC5F87" w:rsidRPr="00DC5F87">
        <w:t>Dim_</w:t>
      </w:r>
      <w:proofErr w:type="gramStart"/>
      <w:r w:rsidR="00DC5F87" w:rsidRPr="00DC5F87">
        <w:t>Customer</w:t>
      </w:r>
      <w:proofErr w:type="spellEnd"/>
      <w:r w:rsidR="00DC5F87" w:rsidRPr="00DC5F87">
        <w:t>[</w:t>
      </w:r>
      <w:proofErr w:type="gramEnd"/>
      <w:r w:rsidR="00DC5F87" w:rsidRPr="00DC5F87">
        <w:t>Segment])</w:t>
      </w:r>
    </w:p>
    <w:p w14:paraId="18C82C11" w14:textId="0FFB3166" w:rsidR="00AE74C3" w:rsidRPr="0091056A" w:rsidRDefault="00DC5F87" w:rsidP="0009622F">
      <w:pPr>
        <w:rPr>
          <w:b/>
          <w:bCs/>
        </w:rPr>
      </w:pPr>
      <w:r w:rsidRPr="0091056A">
        <w:rPr>
          <w:b/>
          <w:bCs/>
        </w:rPr>
        <w:t xml:space="preserve">41. </w:t>
      </w:r>
      <w:r w:rsidRPr="0091056A">
        <w:rPr>
          <w:b/>
          <w:bCs/>
        </w:rPr>
        <w:t>Bring Customer City</w:t>
      </w:r>
    </w:p>
    <w:p w14:paraId="60238A48" w14:textId="77777777" w:rsidR="00DC5F87" w:rsidRPr="00DC5F87" w:rsidRDefault="00DC5F87" w:rsidP="00DC5F87">
      <w:r>
        <w:tab/>
      </w:r>
      <w:proofErr w:type="spellStart"/>
      <w:r w:rsidRPr="00DC5F87">
        <w:t>Cust_City</w:t>
      </w:r>
      <w:proofErr w:type="spellEnd"/>
      <w:r w:rsidRPr="00DC5F87">
        <w:t xml:space="preserve"> = RELATED(</w:t>
      </w:r>
      <w:proofErr w:type="spellStart"/>
      <w:r w:rsidRPr="00DC5F87">
        <w:t>Dim_</w:t>
      </w:r>
      <w:proofErr w:type="gramStart"/>
      <w:r w:rsidRPr="00DC5F87">
        <w:t>Customer</w:t>
      </w:r>
      <w:proofErr w:type="spellEnd"/>
      <w:r w:rsidRPr="00DC5F87">
        <w:t>[</w:t>
      </w:r>
      <w:proofErr w:type="gramEnd"/>
      <w:r w:rsidRPr="00DC5F87">
        <w:t>City])</w:t>
      </w:r>
    </w:p>
    <w:p w14:paraId="2BB265B7" w14:textId="2A6CBB59" w:rsidR="00DC5F87" w:rsidRPr="0091056A" w:rsidRDefault="00DC5F87" w:rsidP="0009622F">
      <w:pPr>
        <w:rPr>
          <w:b/>
          <w:bCs/>
        </w:rPr>
      </w:pPr>
      <w:r w:rsidRPr="0091056A">
        <w:rPr>
          <w:b/>
          <w:bCs/>
        </w:rPr>
        <w:t xml:space="preserve">42. </w:t>
      </w:r>
      <w:r w:rsidRPr="0091056A">
        <w:rPr>
          <w:b/>
          <w:bCs/>
        </w:rPr>
        <w:t>Bring Product Category</w:t>
      </w:r>
    </w:p>
    <w:p w14:paraId="07D30FA9" w14:textId="77777777" w:rsidR="00DC5F87" w:rsidRPr="00DC5F87" w:rsidRDefault="00DC5F87" w:rsidP="00DC5F87">
      <w:r>
        <w:tab/>
      </w:r>
      <w:r w:rsidRPr="00DC5F87">
        <w:t>Category = RELATED(</w:t>
      </w:r>
      <w:proofErr w:type="spellStart"/>
      <w:r w:rsidRPr="00DC5F87">
        <w:t>Dim_</w:t>
      </w:r>
      <w:proofErr w:type="gramStart"/>
      <w:r w:rsidRPr="00DC5F87">
        <w:t>Product</w:t>
      </w:r>
      <w:proofErr w:type="spellEnd"/>
      <w:r w:rsidRPr="00DC5F87">
        <w:t>[</w:t>
      </w:r>
      <w:proofErr w:type="gramEnd"/>
      <w:r w:rsidRPr="00DC5F87">
        <w:t>Category])</w:t>
      </w:r>
    </w:p>
    <w:p w14:paraId="6CC975D6" w14:textId="724F5626" w:rsidR="00DC5F87" w:rsidRPr="0091056A" w:rsidRDefault="00DC5F87" w:rsidP="0009622F">
      <w:pPr>
        <w:rPr>
          <w:b/>
          <w:bCs/>
        </w:rPr>
      </w:pPr>
      <w:r w:rsidRPr="0091056A">
        <w:rPr>
          <w:b/>
          <w:bCs/>
        </w:rPr>
        <w:t xml:space="preserve">43. </w:t>
      </w:r>
      <w:r w:rsidRPr="0091056A">
        <w:rPr>
          <w:b/>
          <w:bCs/>
        </w:rPr>
        <w:t>Bring Product Name</w:t>
      </w:r>
    </w:p>
    <w:p w14:paraId="5FEE718B" w14:textId="77777777" w:rsidR="00DC5F87" w:rsidRPr="00DC5F87" w:rsidRDefault="00DC5F87" w:rsidP="00DC5F87">
      <w:r>
        <w:tab/>
      </w:r>
      <w:r w:rsidRPr="00DC5F87">
        <w:t>Product = RELATED(</w:t>
      </w:r>
      <w:proofErr w:type="spellStart"/>
      <w:r w:rsidRPr="00DC5F87">
        <w:t>Dim_</w:t>
      </w:r>
      <w:proofErr w:type="gramStart"/>
      <w:r w:rsidRPr="00DC5F87">
        <w:t>Product</w:t>
      </w:r>
      <w:proofErr w:type="spellEnd"/>
      <w:r w:rsidRPr="00DC5F87">
        <w:t>[</w:t>
      </w:r>
      <w:proofErr w:type="gramEnd"/>
      <w:r w:rsidRPr="00DC5F87">
        <w:t>Product])</w:t>
      </w:r>
    </w:p>
    <w:p w14:paraId="32C49D38" w14:textId="61C0265B" w:rsidR="00DC5F87" w:rsidRPr="0091056A" w:rsidRDefault="00DC5F87" w:rsidP="0009622F">
      <w:pPr>
        <w:rPr>
          <w:b/>
          <w:bCs/>
        </w:rPr>
      </w:pPr>
      <w:r w:rsidRPr="0091056A">
        <w:rPr>
          <w:b/>
          <w:bCs/>
        </w:rPr>
        <w:t>44. Count Customer Transactions</w:t>
      </w:r>
    </w:p>
    <w:p w14:paraId="3ECD9EED" w14:textId="77777777" w:rsidR="00DC5F87" w:rsidRPr="00DC5F87" w:rsidRDefault="00DC5F87" w:rsidP="00DC5F87">
      <w:r>
        <w:tab/>
      </w:r>
      <w:proofErr w:type="spellStart"/>
      <w:r w:rsidRPr="00DC5F87">
        <w:t>Cnt_Trans</w:t>
      </w:r>
      <w:proofErr w:type="spellEnd"/>
      <w:r w:rsidRPr="00DC5F87">
        <w:t xml:space="preserve"> = COUNTROWS(RELATEDTABLE(</w:t>
      </w:r>
      <w:proofErr w:type="spellStart"/>
      <w:r w:rsidRPr="00DC5F87">
        <w:t>Fact_Sales</w:t>
      </w:r>
      <w:proofErr w:type="spellEnd"/>
      <w:r w:rsidRPr="00DC5F87">
        <w:t>))</w:t>
      </w:r>
    </w:p>
    <w:p w14:paraId="0C53C616" w14:textId="5F37B733" w:rsidR="00DC5F87" w:rsidRPr="0091056A" w:rsidRDefault="00DC5F87" w:rsidP="0009622F">
      <w:pPr>
        <w:rPr>
          <w:b/>
          <w:bCs/>
        </w:rPr>
      </w:pPr>
      <w:r w:rsidRPr="0091056A">
        <w:rPr>
          <w:b/>
          <w:bCs/>
        </w:rPr>
        <w:t>45. Find Customers with &gt;5 Purchases</w:t>
      </w:r>
    </w:p>
    <w:p w14:paraId="7994E9FB" w14:textId="77777777" w:rsidR="00DC5F87" w:rsidRPr="00DC5F87" w:rsidRDefault="00DC5F87" w:rsidP="00DC5F87">
      <w:r>
        <w:tab/>
      </w:r>
      <w:r w:rsidRPr="00DC5F87">
        <w:t xml:space="preserve">Cust_More_Than_5_Purchases = </w:t>
      </w:r>
      <w:proofErr w:type="gramStart"/>
      <w:r w:rsidRPr="00DC5F87">
        <w:t>FILTER(</w:t>
      </w:r>
      <w:proofErr w:type="spellStart"/>
      <w:proofErr w:type="gramEnd"/>
      <w:r w:rsidRPr="00DC5F87">
        <w:t>Dim_Customer</w:t>
      </w:r>
      <w:proofErr w:type="spellEnd"/>
      <w:r w:rsidRPr="00DC5F87">
        <w:t xml:space="preserve">, </w:t>
      </w:r>
      <w:proofErr w:type="spellStart"/>
      <w:r w:rsidRPr="00DC5F87">
        <w:t>Dim_</w:t>
      </w:r>
      <w:proofErr w:type="gramStart"/>
      <w:r w:rsidRPr="00DC5F87">
        <w:t>Customer</w:t>
      </w:r>
      <w:proofErr w:type="spellEnd"/>
      <w:r w:rsidRPr="00DC5F87">
        <w:t>[</w:t>
      </w:r>
      <w:proofErr w:type="spellStart"/>
      <w:proofErr w:type="gramEnd"/>
      <w:r w:rsidRPr="00DC5F87">
        <w:t>Cnt_Trans</w:t>
      </w:r>
      <w:proofErr w:type="spellEnd"/>
      <w:r w:rsidRPr="00DC5F87">
        <w:t>]&gt;5)</w:t>
      </w:r>
    </w:p>
    <w:p w14:paraId="0EBB6D14" w14:textId="55BD2C3B" w:rsidR="00DC5F87" w:rsidRPr="0091056A" w:rsidRDefault="00DC5F87" w:rsidP="0009622F">
      <w:pPr>
        <w:rPr>
          <w:b/>
          <w:bCs/>
        </w:rPr>
      </w:pPr>
      <w:r w:rsidRPr="0091056A">
        <w:rPr>
          <w:b/>
          <w:bCs/>
        </w:rPr>
        <w:t>46. Purchase Frequency</w:t>
      </w:r>
    </w:p>
    <w:p w14:paraId="7E5911C7" w14:textId="62869617" w:rsidR="00DC5F87" w:rsidRPr="00DC5F87" w:rsidRDefault="00DC5F87" w:rsidP="00DC5F87">
      <w:r>
        <w:tab/>
      </w:r>
      <w:proofErr w:type="spellStart"/>
      <w:r>
        <w:t>Purchase_Freq</w:t>
      </w:r>
      <w:proofErr w:type="spellEnd"/>
      <w:r w:rsidRPr="00DC5F87">
        <w:t xml:space="preserve"> = COUNTROWS(RELATEDTABLE(</w:t>
      </w:r>
      <w:proofErr w:type="spellStart"/>
      <w:r w:rsidRPr="00DC5F87">
        <w:t>Fact_Sales</w:t>
      </w:r>
      <w:proofErr w:type="spellEnd"/>
      <w:r w:rsidRPr="00DC5F87">
        <w:t>))</w:t>
      </w:r>
    </w:p>
    <w:p w14:paraId="17F425D6" w14:textId="4500BA1D" w:rsidR="00DC5F87" w:rsidRPr="0091056A" w:rsidRDefault="00DC5F87" w:rsidP="0009622F">
      <w:pPr>
        <w:rPr>
          <w:b/>
          <w:bCs/>
        </w:rPr>
      </w:pPr>
      <w:r w:rsidRPr="0091056A">
        <w:rPr>
          <w:b/>
          <w:bCs/>
        </w:rPr>
        <w:t>47. Create Dynamic City Title</w:t>
      </w:r>
    </w:p>
    <w:p w14:paraId="35F037FB" w14:textId="77777777" w:rsidR="00DC5F87" w:rsidRPr="00DC5F87" w:rsidRDefault="00DC5F87" w:rsidP="00DC5F87">
      <w:r>
        <w:tab/>
      </w:r>
      <w:proofErr w:type="spellStart"/>
      <w:r w:rsidRPr="00DC5F87">
        <w:t>Selected_City</w:t>
      </w:r>
      <w:proofErr w:type="spellEnd"/>
      <w:r w:rsidRPr="00DC5F87">
        <w:t xml:space="preserve"> = SELECTEDVALUE(</w:t>
      </w:r>
      <w:proofErr w:type="spellStart"/>
      <w:r w:rsidRPr="00DC5F87">
        <w:t>Fact_</w:t>
      </w:r>
      <w:proofErr w:type="gramStart"/>
      <w:r w:rsidRPr="00DC5F87">
        <w:t>Sales</w:t>
      </w:r>
      <w:proofErr w:type="spellEnd"/>
      <w:r w:rsidRPr="00DC5F87">
        <w:t>[</w:t>
      </w:r>
      <w:proofErr w:type="gramEnd"/>
      <w:r w:rsidRPr="00DC5F87">
        <w:t>City], "Multiple Cities")</w:t>
      </w:r>
    </w:p>
    <w:p w14:paraId="0A8DC608" w14:textId="7B3CD1BC" w:rsidR="00DC5F87" w:rsidRPr="0091056A" w:rsidRDefault="00DC5F87" w:rsidP="0009622F">
      <w:pPr>
        <w:rPr>
          <w:b/>
          <w:bCs/>
        </w:rPr>
      </w:pPr>
      <w:r w:rsidRPr="0091056A">
        <w:rPr>
          <w:b/>
          <w:bCs/>
        </w:rPr>
        <w:t>48. Show Selected Category</w:t>
      </w:r>
    </w:p>
    <w:p w14:paraId="34EA73EF" w14:textId="77777777" w:rsidR="00D845CB" w:rsidRPr="00D845CB" w:rsidRDefault="00DC5F87" w:rsidP="00D845CB">
      <w:r>
        <w:tab/>
      </w:r>
      <w:proofErr w:type="spellStart"/>
      <w:r w:rsidR="00D845CB" w:rsidRPr="00D845CB">
        <w:t>Selected_Category</w:t>
      </w:r>
      <w:proofErr w:type="spellEnd"/>
      <w:r w:rsidR="00D845CB" w:rsidRPr="00D845CB">
        <w:t xml:space="preserve"> = SELECTEDVALUE(</w:t>
      </w:r>
      <w:proofErr w:type="spellStart"/>
      <w:r w:rsidR="00D845CB" w:rsidRPr="00D845CB">
        <w:t>Fact_</w:t>
      </w:r>
      <w:proofErr w:type="gramStart"/>
      <w:r w:rsidR="00D845CB" w:rsidRPr="00D845CB">
        <w:t>Sales</w:t>
      </w:r>
      <w:proofErr w:type="spellEnd"/>
      <w:r w:rsidR="00D845CB" w:rsidRPr="00D845CB">
        <w:t>[</w:t>
      </w:r>
      <w:proofErr w:type="gramEnd"/>
      <w:r w:rsidR="00D845CB" w:rsidRPr="00D845CB">
        <w:t>Category], "Multiple Categories")</w:t>
      </w:r>
    </w:p>
    <w:p w14:paraId="2FA4FCA1" w14:textId="2E91B6DF" w:rsidR="00D845CB" w:rsidRPr="0091056A" w:rsidRDefault="00D845CB" w:rsidP="0009622F">
      <w:pPr>
        <w:rPr>
          <w:b/>
          <w:bCs/>
        </w:rPr>
      </w:pPr>
      <w:r w:rsidRPr="0091056A">
        <w:rPr>
          <w:b/>
          <w:bCs/>
        </w:rPr>
        <w:t>49. Create Revenue Bands</w:t>
      </w:r>
    </w:p>
    <w:p w14:paraId="402CF2B1" w14:textId="7D739465" w:rsidR="00D845CB" w:rsidRDefault="00D845CB" w:rsidP="0009622F">
      <w:r>
        <w:tab/>
      </w:r>
      <w:r w:rsidRPr="00D845CB">
        <w:t>Revenue Band = SWITCH(</w:t>
      </w:r>
      <w:proofErr w:type="gramStart"/>
      <w:r w:rsidRPr="00D845CB">
        <w:t>TRUE(</w:t>
      </w:r>
      <w:proofErr w:type="gramEnd"/>
      <w:r w:rsidRPr="00D845CB">
        <w:t xml:space="preserve">), </w:t>
      </w:r>
      <w:proofErr w:type="spellStart"/>
      <w:r w:rsidRPr="00D845CB">
        <w:t>Fact_</w:t>
      </w:r>
      <w:proofErr w:type="gramStart"/>
      <w:r w:rsidRPr="00D845CB">
        <w:t>Sales</w:t>
      </w:r>
      <w:proofErr w:type="spellEnd"/>
      <w:r w:rsidRPr="00D845CB">
        <w:t>[</w:t>
      </w:r>
      <w:proofErr w:type="gramEnd"/>
      <w:r w:rsidRPr="00D845CB">
        <w:t xml:space="preserve">Revenue] &lt; 1000,"Low", </w:t>
      </w:r>
      <w:proofErr w:type="spellStart"/>
      <w:r w:rsidRPr="00D845CB">
        <w:t>Fact_</w:t>
      </w:r>
      <w:proofErr w:type="gramStart"/>
      <w:r w:rsidRPr="00D845CB">
        <w:t>Sales</w:t>
      </w:r>
      <w:proofErr w:type="spellEnd"/>
      <w:r w:rsidRPr="00D845CB">
        <w:t>[</w:t>
      </w:r>
      <w:proofErr w:type="gramEnd"/>
      <w:r w:rsidRPr="00D845CB">
        <w:t>Revenue] &lt; 5000,"Medium","High")</w:t>
      </w:r>
    </w:p>
    <w:p w14:paraId="58B5D399" w14:textId="2E8F0EE8" w:rsidR="00D845CB" w:rsidRPr="0091056A" w:rsidRDefault="00D845CB" w:rsidP="0009622F">
      <w:pPr>
        <w:rPr>
          <w:b/>
          <w:bCs/>
        </w:rPr>
      </w:pPr>
      <w:r w:rsidRPr="0091056A">
        <w:rPr>
          <w:b/>
          <w:bCs/>
        </w:rPr>
        <w:t>50. Create Margin %</w:t>
      </w:r>
    </w:p>
    <w:p w14:paraId="4CEA4775" w14:textId="77777777" w:rsidR="00D845CB" w:rsidRPr="00D769E0" w:rsidRDefault="00D845CB" w:rsidP="00D845CB">
      <w:r>
        <w:tab/>
      </w:r>
      <w:r w:rsidRPr="00D769E0">
        <w:t>Margin % = DIVIDE([</w:t>
      </w:r>
      <w:proofErr w:type="spellStart"/>
      <w:r w:rsidRPr="00D769E0">
        <w:t>Total_Profit</w:t>
      </w:r>
      <w:proofErr w:type="spellEnd"/>
      <w:proofErr w:type="gramStart"/>
      <w:r w:rsidRPr="00D769E0">
        <w:t>],[</w:t>
      </w:r>
      <w:proofErr w:type="spellStart"/>
      <w:proofErr w:type="gramEnd"/>
      <w:r w:rsidRPr="00D769E0">
        <w:t>Total_Revenue</w:t>
      </w:r>
      <w:proofErr w:type="spellEnd"/>
      <w:r w:rsidRPr="00D769E0">
        <w:t>])</w:t>
      </w:r>
    </w:p>
    <w:p w14:paraId="0DF0DD31" w14:textId="1ECD0F20" w:rsidR="00D845CB" w:rsidRPr="0091056A" w:rsidRDefault="00D845CB" w:rsidP="0009622F">
      <w:pPr>
        <w:rPr>
          <w:b/>
          <w:bCs/>
        </w:rPr>
      </w:pPr>
      <w:r w:rsidRPr="0091056A">
        <w:rPr>
          <w:b/>
          <w:bCs/>
        </w:rPr>
        <w:t>51. Running Total Sales</w:t>
      </w:r>
    </w:p>
    <w:p w14:paraId="0141A2C1" w14:textId="77777777" w:rsidR="003F3E25" w:rsidRPr="003F3E25" w:rsidRDefault="003F3E25" w:rsidP="003F3E25">
      <w:r>
        <w:tab/>
      </w:r>
      <w:r w:rsidRPr="003F3E25">
        <w:t xml:space="preserve">Running Total Sales = </w:t>
      </w:r>
    </w:p>
    <w:p w14:paraId="4E0D7FF5" w14:textId="77777777" w:rsidR="003F3E25" w:rsidRPr="003F3E25" w:rsidRDefault="003F3E25" w:rsidP="003F3E25">
      <w:proofErr w:type="gramStart"/>
      <w:r w:rsidRPr="003F3E25">
        <w:t>CALCULATE(</w:t>
      </w:r>
      <w:proofErr w:type="gramEnd"/>
    </w:p>
    <w:p w14:paraId="4D335EA3" w14:textId="06E90D61" w:rsidR="003F3E25" w:rsidRPr="003F3E25" w:rsidRDefault="003F3E25" w:rsidP="003F3E25">
      <w:r w:rsidRPr="003F3E25">
        <w:lastRenderedPageBreak/>
        <w:t>    [</w:t>
      </w:r>
      <w:proofErr w:type="spellStart"/>
      <w:r w:rsidRPr="003F3E25">
        <w:t>Total_Revenue</w:t>
      </w:r>
      <w:proofErr w:type="spellEnd"/>
      <w:r w:rsidRPr="003F3E25">
        <w:t>],</w:t>
      </w:r>
    </w:p>
    <w:p w14:paraId="5937B39A" w14:textId="77777777" w:rsidR="003F3E25" w:rsidRPr="003F3E25" w:rsidRDefault="003F3E25" w:rsidP="003F3E25">
      <w:r w:rsidRPr="003F3E25">
        <w:t xml:space="preserve">    </w:t>
      </w:r>
      <w:proofErr w:type="gramStart"/>
      <w:r w:rsidRPr="003F3E25">
        <w:t>FILTER(</w:t>
      </w:r>
      <w:proofErr w:type="gramEnd"/>
    </w:p>
    <w:p w14:paraId="48F20113" w14:textId="77777777" w:rsidR="003F3E25" w:rsidRPr="003F3E25" w:rsidRDefault="003F3E25" w:rsidP="003F3E25">
      <w:r w:rsidRPr="003F3E25">
        <w:t>        ALL(</w:t>
      </w:r>
      <w:proofErr w:type="gramStart"/>
      <w:r w:rsidRPr="003F3E25">
        <w:t>Calendar[</w:t>
      </w:r>
      <w:proofErr w:type="gramEnd"/>
      <w:r w:rsidRPr="003F3E25">
        <w:t>Date]),</w:t>
      </w:r>
    </w:p>
    <w:p w14:paraId="071FFF7C" w14:textId="77777777" w:rsidR="003F3E25" w:rsidRPr="003F3E25" w:rsidRDefault="003F3E25" w:rsidP="003F3E25">
      <w:r w:rsidRPr="003F3E25">
        <w:t xml:space="preserve">        </w:t>
      </w:r>
      <w:proofErr w:type="gramStart"/>
      <w:r w:rsidRPr="003F3E25">
        <w:t>Calendar[</w:t>
      </w:r>
      <w:proofErr w:type="gramEnd"/>
      <w:r w:rsidRPr="003F3E25">
        <w:t>Date] &lt;= MAX(</w:t>
      </w:r>
      <w:proofErr w:type="gramStart"/>
      <w:r w:rsidRPr="003F3E25">
        <w:t>Calendar[</w:t>
      </w:r>
      <w:proofErr w:type="gramEnd"/>
      <w:r w:rsidRPr="003F3E25">
        <w:t>Date])</w:t>
      </w:r>
    </w:p>
    <w:p w14:paraId="7198F9C2" w14:textId="77777777" w:rsidR="003F3E25" w:rsidRPr="003F3E25" w:rsidRDefault="003F3E25" w:rsidP="003F3E25">
      <w:r w:rsidRPr="003F3E25">
        <w:t>    )</w:t>
      </w:r>
    </w:p>
    <w:p w14:paraId="28C5F5F8" w14:textId="2620BE49" w:rsidR="003F3E25" w:rsidRDefault="003F3E25" w:rsidP="0009622F">
      <w:r w:rsidRPr="003F3E25">
        <w:t>)</w:t>
      </w:r>
    </w:p>
    <w:p w14:paraId="551B749B" w14:textId="0567C771" w:rsidR="003F3E25" w:rsidRPr="0091056A" w:rsidRDefault="003F3E25" w:rsidP="0009622F">
      <w:pPr>
        <w:rPr>
          <w:b/>
          <w:bCs/>
        </w:rPr>
      </w:pPr>
      <w:r w:rsidRPr="0091056A">
        <w:rPr>
          <w:b/>
          <w:bCs/>
        </w:rPr>
        <w:t>52. Rolling 3 Month Sales</w:t>
      </w:r>
    </w:p>
    <w:p w14:paraId="5F1F2A6E" w14:textId="77777777" w:rsidR="003F3E25" w:rsidRPr="003F3E25" w:rsidRDefault="00D845CB" w:rsidP="003F3E25">
      <w:r>
        <w:tab/>
      </w:r>
      <w:r w:rsidR="003F3E25" w:rsidRPr="003F3E25">
        <w:t xml:space="preserve">Rolling 3 Month Sales = </w:t>
      </w:r>
    </w:p>
    <w:p w14:paraId="49ABA12A" w14:textId="77777777" w:rsidR="003F3E25" w:rsidRPr="003F3E25" w:rsidRDefault="003F3E25" w:rsidP="003F3E25">
      <w:proofErr w:type="gramStart"/>
      <w:r w:rsidRPr="003F3E25">
        <w:t>CALCULATE(</w:t>
      </w:r>
      <w:proofErr w:type="gramEnd"/>
    </w:p>
    <w:p w14:paraId="5852B4FA" w14:textId="77777777" w:rsidR="003F3E25" w:rsidRPr="003F3E25" w:rsidRDefault="003F3E25" w:rsidP="003F3E25">
      <w:r w:rsidRPr="003F3E25">
        <w:t>    [</w:t>
      </w:r>
      <w:proofErr w:type="spellStart"/>
      <w:r w:rsidRPr="003F3E25">
        <w:t>Total_Revenue</w:t>
      </w:r>
      <w:proofErr w:type="spellEnd"/>
      <w:r w:rsidRPr="003F3E25">
        <w:t>],</w:t>
      </w:r>
    </w:p>
    <w:p w14:paraId="77F5CA29" w14:textId="77777777" w:rsidR="003F3E25" w:rsidRPr="003F3E25" w:rsidRDefault="003F3E25" w:rsidP="003F3E25">
      <w:r w:rsidRPr="003F3E25">
        <w:t xml:space="preserve">    </w:t>
      </w:r>
      <w:proofErr w:type="gramStart"/>
      <w:r w:rsidRPr="003F3E25">
        <w:t>DATESINPERIOD(</w:t>
      </w:r>
      <w:proofErr w:type="gramEnd"/>
    </w:p>
    <w:p w14:paraId="2B5983F4" w14:textId="77777777" w:rsidR="003F3E25" w:rsidRPr="003F3E25" w:rsidRDefault="003F3E25" w:rsidP="003F3E25">
      <w:r w:rsidRPr="003F3E25">
        <w:t xml:space="preserve">        </w:t>
      </w:r>
      <w:proofErr w:type="gramStart"/>
      <w:r w:rsidRPr="003F3E25">
        <w:t>Calendar[</w:t>
      </w:r>
      <w:proofErr w:type="gramEnd"/>
      <w:r w:rsidRPr="003F3E25">
        <w:t>Date],</w:t>
      </w:r>
    </w:p>
    <w:p w14:paraId="2427E143" w14:textId="77777777" w:rsidR="003F3E25" w:rsidRPr="003F3E25" w:rsidRDefault="003F3E25" w:rsidP="003F3E25">
      <w:r w:rsidRPr="003F3E25">
        <w:t>        MAX(</w:t>
      </w:r>
      <w:proofErr w:type="gramStart"/>
      <w:r w:rsidRPr="003F3E25">
        <w:t>Calendar[</w:t>
      </w:r>
      <w:proofErr w:type="gramEnd"/>
      <w:r w:rsidRPr="003F3E25">
        <w:t>Date]),</w:t>
      </w:r>
    </w:p>
    <w:p w14:paraId="28F994F8" w14:textId="77777777" w:rsidR="003F3E25" w:rsidRPr="003F3E25" w:rsidRDefault="003F3E25" w:rsidP="003F3E25">
      <w:r w:rsidRPr="003F3E25">
        <w:t>        -3,</w:t>
      </w:r>
    </w:p>
    <w:p w14:paraId="09D4A877" w14:textId="77777777" w:rsidR="003F3E25" w:rsidRPr="003F3E25" w:rsidRDefault="003F3E25" w:rsidP="003F3E25">
      <w:r w:rsidRPr="003F3E25">
        <w:t>        MONTH</w:t>
      </w:r>
    </w:p>
    <w:p w14:paraId="3E4FA3D0" w14:textId="77777777" w:rsidR="003F3E25" w:rsidRPr="003F3E25" w:rsidRDefault="003F3E25" w:rsidP="003F3E25">
      <w:r w:rsidRPr="003F3E25">
        <w:t>    )</w:t>
      </w:r>
    </w:p>
    <w:p w14:paraId="104C4073" w14:textId="77777777" w:rsidR="003F3E25" w:rsidRPr="003F3E25" w:rsidRDefault="003F3E25" w:rsidP="003F3E25">
      <w:r w:rsidRPr="003F3E25">
        <w:t>)</w:t>
      </w:r>
    </w:p>
    <w:p w14:paraId="44DC9F1C" w14:textId="5451FBBF" w:rsidR="00D845CB" w:rsidRPr="0091056A" w:rsidRDefault="003F3E25" w:rsidP="0009622F">
      <w:pPr>
        <w:rPr>
          <w:b/>
          <w:bCs/>
        </w:rPr>
      </w:pPr>
      <w:r w:rsidRPr="0091056A">
        <w:rPr>
          <w:b/>
          <w:bCs/>
        </w:rPr>
        <w:t>53. Moving Average</w:t>
      </w:r>
    </w:p>
    <w:p w14:paraId="13FA9523" w14:textId="77777777" w:rsidR="003F3E25" w:rsidRPr="003F3E25" w:rsidRDefault="003F3E25" w:rsidP="003F3E25">
      <w:r>
        <w:tab/>
      </w:r>
      <w:r w:rsidRPr="003F3E25">
        <w:t xml:space="preserve">Moving Average 3M = </w:t>
      </w:r>
    </w:p>
    <w:p w14:paraId="0F382B05" w14:textId="77777777" w:rsidR="003F3E25" w:rsidRPr="003F3E25" w:rsidRDefault="003F3E25" w:rsidP="003F3E25">
      <w:proofErr w:type="gramStart"/>
      <w:r w:rsidRPr="003F3E25">
        <w:t>AVERAGEX(</w:t>
      </w:r>
      <w:proofErr w:type="gramEnd"/>
    </w:p>
    <w:p w14:paraId="78D72758" w14:textId="77777777" w:rsidR="003F3E25" w:rsidRPr="003F3E25" w:rsidRDefault="003F3E25" w:rsidP="003F3E25">
      <w:r w:rsidRPr="003F3E25">
        <w:t xml:space="preserve">    </w:t>
      </w:r>
      <w:proofErr w:type="gramStart"/>
      <w:r w:rsidRPr="003F3E25">
        <w:t>DATESINPERIOD(</w:t>
      </w:r>
      <w:proofErr w:type="gramEnd"/>
    </w:p>
    <w:p w14:paraId="710D5493" w14:textId="77777777" w:rsidR="003F3E25" w:rsidRPr="003F3E25" w:rsidRDefault="003F3E25" w:rsidP="003F3E25">
      <w:r w:rsidRPr="003F3E25">
        <w:t xml:space="preserve">        </w:t>
      </w:r>
      <w:proofErr w:type="gramStart"/>
      <w:r w:rsidRPr="003F3E25">
        <w:t>Calendar[</w:t>
      </w:r>
      <w:proofErr w:type="gramEnd"/>
      <w:r w:rsidRPr="003F3E25">
        <w:t>Date],</w:t>
      </w:r>
    </w:p>
    <w:p w14:paraId="2772841D" w14:textId="77777777" w:rsidR="003F3E25" w:rsidRPr="003F3E25" w:rsidRDefault="003F3E25" w:rsidP="003F3E25">
      <w:r w:rsidRPr="003F3E25">
        <w:t>        MAX(</w:t>
      </w:r>
      <w:proofErr w:type="gramStart"/>
      <w:r w:rsidRPr="003F3E25">
        <w:t>Calendar[</w:t>
      </w:r>
      <w:proofErr w:type="gramEnd"/>
      <w:r w:rsidRPr="003F3E25">
        <w:t>Date]),</w:t>
      </w:r>
    </w:p>
    <w:p w14:paraId="6F4317FC" w14:textId="77777777" w:rsidR="003F3E25" w:rsidRPr="003F3E25" w:rsidRDefault="003F3E25" w:rsidP="003F3E25">
      <w:r w:rsidRPr="003F3E25">
        <w:t>        -3,</w:t>
      </w:r>
    </w:p>
    <w:p w14:paraId="7BFC1B60" w14:textId="77777777" w:rsidR="003F3E25" w:rsidRPr="003F3E25" w:rsidRDefault="003F3E25" w:rsidP="003F3E25">
      <w:r w:rsidRPr="003F3E25">
        <w:t>        MONTH</w:t>
      </w:r>
    </w:p>
    <w:p w14:paraId="11B32365" w14:textId="77777777" w:rsidR="003F3E25" w:rsidRPr="003F3E25" w:rsidRDefault="003F3E25" w:rsidP="003F3E25">
      <w:r w:rsidRPr="003F3E25">
        <w:t>    ),</w:t>
      </w:r>
    </w:p>
    <w:p w14:paraId="2061945D" w14:textId="77777777" w:rsidR="003F3E25" w:rsidRPr="003F3E25" w:rsidRDefault="003F3E25" w:rsidP="003F3E25">
      <w:r w:rsidRPr="003F3E25">
        <w:lastRenderedPageBreak/>
        <w:t>    [</w:t>
      </w:r>
      <w:proofErr w:type="spellStart"/>
      <w:r w:rsidRPr="003F3E25">
        <w:t>Total_Revenue</w:t>
      </w:r>
      <w:proofErr w:type="spellEnd"/>
      <w:r w:rsidRPr="003F3E25">
        <w:t>]</w:t>
      </w:r>
    </w:p>
    <w:p w14:paraId="5A856FE0" w14:textId="77777777" w:rsidR="003F3E25" w:rsidRPr="003F3E25" w:rsidRDefault="003F3E25" w:rsidP="003F3E25">
      <w:r w:rsidRPr="003F3E25">
        <w:t>)</w:t>
      </w:r>
    </w:p>
    <w:p w14:paraId="2FEA3B4B" w14:textId="0B566898" w:rsidR="003F3E25" w:rsidRPr="0091056A" w:rsidRDefault="003F3E25" w:rsidP="0009622F">
      <w:pPr>
        <w:rPr>
          <w:b/>
          <w:bCs/>
        </w:rPr>
      </w:pPr>
      <w:r w:rsidRPr="0091056A">
        <w:rPr>
          <w:b/>
          <w:bCs/>
        </w:rPr>
        <w:t>54. YTD Revenue</w:t>
      </w:r>
    </w:p>
    <w:p w14:paraId="04F3C674" w14:textId="77777777" w:rsidR="003F3E25" w:rsidRPr="003F3E25" w:rsidRDefault="003F3E25" w:rsidP="003F3E25">
      <w:r>
        <w:tab/>
      </w:r>
      <w:proofErr w:type="spellStart"/>
      <w:r w:rsidRPr="003F3E25">
        <w:t>YTD_Sales</w:t>
      </w:r>
      <w:proofErr w:type="spellEnd"/>
      <w:r w:rsidRPr="003F3E25">
        <w:t xml:space="preserve"> = TOTALYTD(SUM(</w:t>
      </w:r>
      <w:proofErr w:type="spellStart"/>
      <w:r w:rsidRPr="003F3E25">
        <w:t>Fact_</w:t>
      </w:r>
      <w:proofErr w:type="gramStart"/>
      <w:r w:rsidRPr="003F3E25">
        <w:t>Sales</w:t>
      </w:r>
      <w:proofErr w:type="spellEnd"/>
      <w:r w:rsidRPr="003F3E25">
        <w:t>[</w:t>
      </w:r>
      <w:proofErr w:type="gramEnd"/>
      <w:r w:rsidRPr="003F3E25">
        <w:t xml:space="preserve">Revenue]), </w:t>
      </w:r>
      <w:proofErr w:type="spellStart"/>
      <w:r w:rsidRPr="003F3E25">
        <w:t>Fact_</w:t>
      </w:r>
      <w:proofErr w:type="gramStart"/>
      <w:r w:rsidRPr="003F3E25">
        <w:t>Sales</w:t>
      </w:r>
      <w:proofErr w:type="spellEnd"/>
      <w:r w:rsidRPr="003F3E25">
        <w:t>[</w:t>
      </w:r>
      <w:proofErr w:type="gramEnd"/>
      <w:r w:rsidRPr="003F3E25">
        <w:t>Date])</w:t>
      </w:r>
    </w:p>
    <w:p w14:paraId="6AB7E8D4" w14:textId="4EBE836F" w:rsidR="003F3E25" w:rsidRPr="0091056A" w:rsidRDefault="003F3E25" w:rsidP="0009622F">
      <w:pPr>
        <w:rPr>
          <w:b/>
          <w:bCs/>
        </w:rPr>
      </w:pPr>
      <w:r w:rsidRPr="0091056A">
        <w:rPr>
          <w:b/>
          <w:bCs/>
        </w:rPr>
        <w:t>55. Same Period Last Year Revenue</w:t>
      </w:r>
    </w:p>
    <w:p w14:paraId="0B8A1B28" w14:textId="77777777" w:rsidR="003F3E25" w:rsidRPr="003F3E25" w:rsidRDefault="003F3E25" w:rsidP="003F3E25">
      <w:r>
        <w:tab/>
      </w:r>
      <w:proofErr w:type="spellStart"/>
      <w:r w:rsidRPr="003F3E25">
        <w:t>SPLY_Sales</w:t>
      </w:r>
      <w:proofErr w:type="spellEnd"/>
      <w:r w:rsidRPr="003F3E25">
        <w:t xml:space="preserve"> = CALCULATE(SUM(</w:t>
      </w:r>
      <w:proofErr w:type="spellStart"/>
      <w:r w:rsidRPr="003F3E25">
        <w:t>Fact_</w:t>
      </w:r>
      <w:proofErr w:type="gramStart"/>
      <w:r w:rsidRPr="003F3E25">
        <w:t>Sales</w:t>
      </w:r>
      <w:proofErr w:type="spellEnd"/>
      <w:r w:rsidRPr="003F3E25">
        <w:t>[</w:t>
      </w:r>
      <w:proofErr w:type="gramEnd"/>
      <w:r w:rsidRPr="003F3E25">
        <w:t>Revenue]), SAMEPERIODLASTYEAR(</w:t>
      </w:r>
      <w:proofErr w:type="spellStart"/>
      <w:r w:rsidRPr="003F3E25">
        <w:t>Fact_</w:t>
      </w:r>
      <w:proofErr w:type="gramStart"/>
      <w:r w:rsidRPr="003F3E25">
        <w:t>Sales</w:t>
      </w:r>
      <w:proofErr w:type="spellEnd"/>
      <w:r w:rsidRPr="003F3E25">
        <w:t>[</w:t>
      </w:r>
      <w:proofErr w:type="gramEnd"/>
      <w:r w:rsidRPr="003F3E25">
        <w:t>Date]))</w:t>
      </w:r>
    </w:p>
    <w:p w14:paraId="5D81A147" w14:textId="4C4076AB" w:rsidR="003F3E25" w:rsidRDefault="003F3E25" w:rsidP="0009622F"/>
    <w:p w14:paraId="27A88B39" w14:textId="77777777" w:rsidR="00DC5F87" w:rsidRPr="0009622F" w:rsidRDefault="00DC5F87" w:rsidP="0009622F"/>
    <w:p w14:paraId="046ED083" w14:textId="0A42066F" w:rsidR="008F5A7E" w:rsidRPr="008F5A7E" w:rsidRDefault="008F5A7E">
      <w:pPr>
        <w:rPr>
          <w:b/>
          <w:bCs/>
        </w:rPr>
      </w:pPr>
    </w:p>
    <w:sectPr w:rsidR="008F5A7E" w:rsidRPr="008F5A7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08242506">
    <w:abstractNumId w:val="8"/>
  </w:num>
  <w:num w:numId="2" w16cid:durableId="1465002030">
    <w:abstractNumId w:val="6"/>
  </w:num>
  <w:num w:numId="3" w16cid:durableId="618419135">
    <w:abstractNumId w:val="5"/>
  </w:num>
  <w:num w:numId="4" w16cid:durableId="1858228819">
    <w:abstractNumId w:val="4"/>
  </w:num>
  <w:num w:numId="5" w16cid:durableId="2085488808">
    <w:abstractNumId w:val="7"/>
  </w:num>
  <w:num w:numId="6" w16cid:durableId="78336896">
    <w:abstractNumId w:val="3"/>
  </w:num>
  <w:num w:numId="7" w16cid:durableId="689918436">
    <w:abstractNumId w:val="2"/>
  </w:num>
  <w:num w:numId="8" w16cid:durableId="2097552153">
    <w:abstractNumId w:val="1"/>
  </w:num>
  <w:num w:numId="9" w16cid:durableId="5118410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622F"/>
    <w:rsid w:val="0015074B"/>
    <w:rsid w:val="0016087C"/>
    <w:rsid w:val="00267FC0"/>
    <w:rsid w:val="0029639D"/>
    <w:rsid w:val="00326F90"/>
    <w:rsid w:val="00394EFC"/>
    <w:rsid w:val="003F3E25"/>
    <w:rsid w:val="00495AA2"/>
    <w:rsid w:val="0058379A"/>
    <w:rsid w:val="005A14B8"/>
    <w:rsid w:val="008F5A7E"/>
    <w:rsid w:val="0091056A"/>
    <w:rsid w:val="00AA1D8D"/>
    <w:rsid w:val="00AE74C3"/>
    <w:rsid w:val="00B47730"/>
    <w:rsid w:val="00C948B6"/>
    <w:rsid w:val="00CB0664"/>
    <w:rsid w:val="00D769E0"/>
    <w:rsid w:val="00D845CB"/>
    <w:rsid w:val="00DC5F87"/>
    <w:rsid w:val="00F823F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C93237"/>
  <w14:defaultImageDpi w14:val="300"/>
  <w15:docId w15:val="{442AD700-5F7E-4C6E-A469-F4AA9D0E5D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845CB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7</Pages>
  <Words>960</Words>
  <Characters>5477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6425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Savvana Lohitha</cp:lastModifiedBy>
  <cp:revision>3</cp:revision>
  <dcterms:created xsi:type="dcterms:W3CDTF">2013-12-23T23:15:00Z</dcterms:created>
  <dcterms:modified xsi:type="dcterms:W3CDTF">2026-06-15T17:44:00Z</dcterms:modified>
  <cp:category/>
</cp:coreProperties>
</file>